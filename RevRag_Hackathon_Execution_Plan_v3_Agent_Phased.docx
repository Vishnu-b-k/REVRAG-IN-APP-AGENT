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REVRAG IN-APP AGENT</w:t>
        <w:br/>
        <w:t>HACKATHON EXECUTION PLAN v3</w:t>
      </w:r>
    </w:p>
    <w:p>
      <w:pPr>
        <w:jc w:val="center"/>
      </w:pPr>
      <w:r>
        <w:rPr>
          <w:i/>
          <w:sz w:val="26"/>
        </w:rPr>
        <w:t>Agent-First, Phase-Based Build Plan with Copy-Paste Coding-Agent Prompts</w:t>
      </w:r>
    </w:p>
    <w:p>
      <w:pPr>
        <w:jc w:val="center"/>
      </w:pPr>
      <w:r>
        <w:rPr>
          <w:b/>
        </w:rPr>
        <w:t>PS-002 | RevRag In-App Agent Track | AI Build Challenge Bengaluru | 18 September 2026</w:t>
      </w:r>
    </w:p>
    <w:p>
      <w:pPr>
        <w:jc w:val="center"/>
      </w:pPr>
      <w:r>
        <w:t>Team: Vishnu | Maniarsan | Amogh | Slaven</w:t>
      </w:r>
    </w:p>
    <w:p>
      <w:pPr>
        <w:jc w:val="center"/>
      </w:pPr>
      <w:r>
        <w:rPr>
          <w:sz w:val="22"/>
        </w:rPr>
        <w:t>Purpose: each teammate uploads this document, gives the coding agent their name + repository URL, then runs only the relevant phase prompt.</w:t>
        <w:br/>
        <w:t>The agent inspects the repository first, implements the phase, tests it, and stops with a structured handoff report.</w:t>
      </w:r>
    </w:p>
    <w:p>
      <w:pPr>
        <w:pStyle w:val="Heading1"/>
        <w:keepNext/>
      </w:pPr>
      <w:r>
        <w:t>0. How To Use This Document</w:t>
      </w:r>
    </w:p>
    <w:p>
      <w:pPr>
        <w:pStyle w:val="ListBullet"/>
      </w:pPr>
      <w:r>
        <w:t>One shared document is the source of truth. Do not paste the entire specification into every coding-agent message.</w:t>
      </w:r>
    </w:p>
    <w:p>
      <w:pPr>
        <w:pStyle w:val="ListBullet"/>
      </w:pPr>
      <w:r>
        <w:t>Each teammate starts with the short Role Bootstrap Prompt, then runs Phase 0, Phase 1, Phase 2, and so on only as the previous phase passes its acceptance test.</w:t>
      </w:r>
    </w:p>
    <w:p>
      <w:pPr>
        <w:pStyle w:val="ListBullet"/>
      </w:pPr>
      <w:r>
        <w:t>Every phase is intentionally scoped. The agent should not jump ahead, redesign the architecture, or implement another teammate’s module unless the phase explicitly permits it.</w:t>
      </w:r>
    </w:p>
    <w:p>
      <w:pPr>
        <w:pStyle w:val="ListBullet"/>
      </w:pPr>
      <w:r>
        <w:t>The human teammate owns decisions, verification, credentials, emulator permissions, and acceptance. The coding agent owns implementation, boilerplate, test creation, build fixes, refactors, and documentation.</w:t>
      </w:r>
    </w:p>
    <w:p>
      <w:pPr>
        <w:pStyle w:val="ListBullet"/>
      </w:pPr>
      <w:r>
        <w:t>When a phase fails, use the Recovery Prompt instead of pasting the whole master prompt again. This keeps context smaller and reduces accidental changes.</w:t>
      </w:r>
    </w:p>
    <w:p>
      <w:pPr>
        <w:pStyle w:val="ListBullet"/>
      </w:pPr>
      <w:r>
        <w:t>The final integration agent reads the whole repository and this document after individual phases are complete. It should repair compatibility issues rather than redesign working modules.</w:t>
      </w:r>
    </w:p>
    <w:p>
      <w:pPr>
        <w:pStyle w:val="Heading2"/>
        <w:keepNext/>
      </w:pPr>
      <w:r>
        <w:t>0.1 Three-Level Prompt Structure</w:t>
      </w:r>
    </w:p>
    <w:p>
      <w:pPr>
        <w:pStyle w:val="Code"/>
      </w:pPr>
      <w:r>
        <w:rPr>
          <w:rFonts w:ascii="Consolas" w:hAnsi="Consolas"/>
          <w:sz w:val="17"/>
        </w:rPr>
        <w:t>PROMPT LAYER A: ROLE BOOTSTRAP</w:t>
      </w:r>
    </w:p>
    <w:p>
      <w:pPr>
        <w:pStyle w:val="Code"/>
      </w:pPr>
      <w:r>
        <w:rPr>
          <w:rFonts w:ascii="Consolas" w:hAnsi="Consolas"/>
          <w:sz w:val="17"/>
        </w:rPr>
        <w:t>- Who you are</w:t>
      </w:r>
    </w:p>
    <w:p>
      <w:pPr>
        <w:pStyle w:val="Code"/>
      </w:pPr>
      <w:r>
        <w:rPr>
          <w:rFonts w:ascii="Consolas" w:hAnsi="Consolas"/>
          <w:sz w:val="17"/>
        </w:rPr>
        <w:t>- Which repository to inspect</w:t>
      </w:r>
    </w:p>
    <w:p>
      <w:pPr>
        <w:pStyle w:val="Code"/>
      </w:pPr>
      <w:r>
        <w:rPr>
          <w:rFonts w:ascii="Consolas" w:hAnsi="Consolas"/>
          <w:sz w:val="17"/>
        </w:rPr>
        <w:t>- Which module you own</w:t>
      </w:r>
    </w:p>
    <w:p>
      <w:pPr>
        <w:pStyle w:val="Code"/>
      </w:pPr>
      <w:r>
        <w:rPr>
          <w:rFonts w:ascii="Consolas" w:hAnsi="Consolas"/>
          <w:sz w:val="17"/>
        </w:rPr>
        <w:t>- Which document is the source of truth</w:t>
      </w:r>
    </w:p>
    <w:p>
      <w:pPr>
        <w:pStyle w:val="Code"/>
      </w:pPr>
      <w:r>
        <w:rPr>
          <w:rFonts w:ascii="Consolas" w:hAnsi="Consolas"/>
          <w:sz w:val="17"/>
        </w:rPr>
      </w:r>
    </w:p>
    <w:p>
      <w:pPr>
        <w:pStyle w:val="Code"/>
      </w:pPr>
      <w:r>
        <w:rPr>
          <w:rFonts w:ascii="Consolas" w:hAnsi="Consolas"/>
          <w:sz w:val="17"/>
        </w:rPr>
        <w:t>PROMPT LAYER B: PHASE PROMPT</w:t>
      </w:r>
    </w:p>
    <w:p>
      <w:pPr>
        <w:pStyle w:val="Code"/>
      </w:pPr>
      <w:r>
        <w:rPr>
          <w:rFonts w:ascii="Consolas" w:hAnsi="Consolas"/>
          <w:sz w:val="17"/>
        </w:rPr>
        <w:t>- Exact goal of this phase</w:t>
      </w:r>
    </w:p>
    <w:p>
      <w:pPr>
        <w:pStyle w:val="Code"/>
      </w:pPr>
      <w:r>
        <w:rPr>
          <w:rFonts w:ascii="Consolas" w:hAnsi="Consolas"/>
          <w:sz w:val="17"/>
        </w:rPr>
        <w:t>- Files/modules allowed to change</w:t>
      </w:r>
    </w:p>
    <w:p>
      <w:pPr>
        <w:pStyle w:val="Code"/>
      </w:pPr>
      <w:r>
        <w:rPr>
          <w:rFonts w:ascii="Consolas" w:hAnsi="Consolas"/>
          <w:sz w:val="17"/>
        </w:rPr>
        <w:t>- Required behavior</w:t>
      </w:r>
    </w:p>
    <w:p>
      <w:pPr>
        <w:pStyle w:val="Code"/>
      </w:pPr>
      <w:r>
        <w:rPr>
          <w:rFonts w:ascii="Consolas" w:hAnsi="Consolas"/>
          <w:sz w:val="17"/>
        </w:rPr>
        <w:t>- Acceptance tests</w:t>
      </w:r>
    </w:p>
    <w:p>
      <w:pPr>
        <w:pStyle w:val="Code"/>
      </w:pPr>
      <w:r>
        <w:rPr>
          <w:rFonts w:ascii="Consolas" w:hAnsi="Consolas"/>
          <w:sz w:val="17"/>
        </w:rPr>
        <w:t>- Stop condition</w:t>
      </w:r>
    </w:p>
    <w:p>
      <w:pPr>
        <w:pStyle w:val="Code"/>
      </w:pPr>
      <w:r>
        <w:rPr>
          <w:rFonts w:ascii="Consolas" w:hAnsi="Consolas"/>
          <w:sz w:val="17"/>
        </w:rPr>
      </w:r>
    </w:p>
    <w:p>
      <w:pPr>
        <w:pStyle w:val="Code"/>
      </w:pPr>
      <w:r>
        <w:rPr>
          <w:rFonts w:ascii="Consolas" w:hAnsi="Consolas"/>
          <w:sz w:val="17"/>
        </w:rPr>
        <w:t>PROMPT LAYER C: RECOVERY / REVIEW</w:t>
      </w:r>
    </w:p>
    <w:p>
      <w:pPr>
        <w:pStyle w:val="Code"/>
      </w:pPr>
      <w:r>
        <w:rPr>
          <w:rFonts w:ascii="Consolas" w:hAnsi="Consolas"/>
          <w:sz w:val="17"/>
        </w:rPr>
        <w:t>- Read the failure output</w:t>
      </w:r>
    </w:p>
    <w:p>
      <w:pPr>
        <w:pStyle w:val="Code"/>
      </w:pPr>
      <w:r>
        <w:rPr>
          <w:rFonts w:ascii="Consolas" w:hAnsi="Consolas"/>
          <w:sz w:val="17"/>
        </w:rPr>
        <w:t>- Reproduce it</w:t>
      </w:r>
    </w:p>
    <w:p>
      <w:pPr>
        <w:pStyle w:val="Code"/>
      </w:pPr>
      <w:r>
        <w:rPr>
          <w:rFonts w:ascii="Consolas" w:hAnsi="Consolas"/>
          <w:sz w:val="17"/>
        </w:rPr>
        <w:t>- Fix only the failure</w:t>
      </w:r>
    </w:p>
    <w:p>
      <w:pPr>
        <w:pStyle w:val="Code"/>
      </w:pPr>
      <w:r>
        <w:rPr>
          <w:rFonts w:ascii="Consolas" w:hAnsi="Consolas"/>
          <w:sz w:val="17"/>
        </w:rPr>
        <w:t>- Run the acceptance test again</w:t>
      </w:r>
    </w:p>
    <w:p>
      <w:pPr>
        <w:pStyle w:val="Code"/>
      </w:pPr>
      <w:r>
        <w:rPr>
          <w:rFonts w:ascii="Consolas" w:hAnsi="Consolas"/>
          <w:sz w:val="17"/>
        </w:rPr>
        <w:t>- Report what changed</w:t>
      </w:r>
    </w:p>
    <w:p>
      <w:pPr>
        <w:pStyle w:val="Heading2"/>
        <w:keepNext/>
      </w:pPr>
      <w:r>
        <w:t>0.2 Standard End-of-Phase Report</w:t>
      </w:r>
    </w:p>
    <w:p>
      <w:pPr>
        <w:pStyle w:val="Code"/>
      </w:pPr>
      <w:r>
        <w:rPr>
          <w:rFonts w:ascii="Consolas" w:hAnsi="Consolas"/>
          <w:sz w:val="17"/>
        </w:rPr>
        <w:t>PHASE REPORT</w:t>
      </w:r>
    </w:p>
    <w:p>
      <w:pPr>
        <w:pStyle w:val="Code"/>
      </w:pPr>
      <w:r>
        <w:rPr>
          <w:rFonts w:ascii="Consolas" w:hAnsi="Consolas"/>
          <w:sz w:val="17"/>
        </w:rPr>
        <w:t>Status: PASS / PARTIAL / BLOCKED</w:t>
      </w:r>
    </w:p>
    <w:p>
      <w:pPr>
        <w:pStyle w:val="Code"/>
      </w:pPr>
      <w:r>
        <w:rPr>
          <w:rFonts w:ascii="Consolas" w:hAnsi="Consolas"/>
          <w:sz w:val="17"/>
        </w:rPr>
        <w:t>Implemented:</w:t>
      </w:r>
    </w:p>
    <w:p>
      <w:pPr>
        <w:pStyle w:val="Code"/>
      </w:pPr>
      <w:r>
        <w:rPr>
          <w:rFonts w:ascii="Consolas" w:hAnsi="Consolas"/>
          <w:sz w:val="17"/>
        </w:rPr>
        <w:t>- ...</w:t>
      </w:r>
    </w:p>
    <w:p>
      <w:pPr>
        <w:pStyle w:val="Code"/>
      </w:pPr>
      <w:r>
        <w:rPr>
          <w:rFonts w:ascii="Consolas" w:hAnsi="Consolas"/>
          <w:sz w:val="17"/>
        </w:rPr>
        <w:t>Files changed:</w:t>
      </w:r>
    </w:p>
    <w:p>
      <w:pPr>
        <w:pStyle w:val="Code"/>
      </w:pPr>
      <w:r>
        <w:rPr>
          <w:rFonts w:ascii="Consolas" w:hAnsi="Consolas"/>
          <w:sz w:val="17"/>
        </w:rPr>
        <w:t>- ...</w:t>
      </w:r>
    </w:p>
    <w:p>
      <w:pPr>
        <w:pStyle w:val="Code"/>
      </w:pPr>
      <w:r>
        <w:rPr>
          <w:rFonts w:ascii="Consolas" w:hAnsi="Consolas"/>
          <w:sz w:val="17"/>
        </w:rPr>
        <w:t>Commands run:</w:t>
      </w:r>
    </w:p>
    <w:p>
      <w:pPr>
        <w:pStyle w:val="Code"/>
      </w:pPr>
      <w:r>
        <w:rPr>
          <w:rFonts w:ascii="Consolas" w:hAnsi="Consolas"/>
          <w:sz w:val="17"/>
        </w:rPr>
        <w:t>- ...</w:t>
      </w:r>
    </w:p>
    <w:p>
      <w:pPr>
        <w:pStyle w:val="Code"/>
      </w:pPr>
      <w:r>
        <w:rPr>
          <w:rFonts w:ascii="Consolas" w:hAnsi="Consolas"/>
          <w:sz w:val="17"/>
        </w:rPr>
        <w:t>Tests/build:</w:t>
      </w:r>
    </w:p>
    <w:p>
      <w:pPr>
        <w:pStyle w:val="Code"/>
      </w:pPr>
      <w:r>
        <w:rPr>
          <w:rFonts w:ascii="Consolas" w:hAnsi="Consolas"/>
          <w:sz w:val="17"/>
        </w:rPr>
        <w:t>- PASS/FAIL + result</w:t>
      </w:r>
    </w:p>
    <w:p>
      <w:pPr>
        <w:pStyle w:val="Code"/>
      </w:pPr>
      <w:r>
        <w:rPr>
          <w:rFonts w:ascii="Consolas" w:hAnsi="Consolas"/>
          <w:sz w:val="17"/>
        </w:rPr>
        <w:t>Integration requirements:</w:t>
      </w:r>
    </w:p>
    <w:p>
      <w:pPr>
        <w:pStyle w:val="Code"/>
      </w:pPr>
      <w:r>
        <w:rPr>
          <w:rFonts w:ascii="Consolas" w:hAnsi="Consolas"/>
          <w:sz w:val="17"/>
        </w:rPr>
        <w:t>- ...</w:t>
      </w:r>
    </w:p>
    <w:p>
      <w:pPr>
        <w:pStyle w:val="Code"/>
      </w:pPr>
      <w:r>
        <w:rPr>
          <w:rFonts w:ascii="Consolas" w:hAnsi="Consolas"/>
          <w:sz w:val="17"/>
        </w:rPr>
        <w:t>Known limitations:</w:t>
      </w:r>
    </w:p>
    <w:p>
      <w:pPr>
        <w:pStyle w:val="Code"/>
      </w:pPr>
      <w:r>
        <w:rPr>
          <w:rFonts w:ascii="Consolas" w:hAnsi="Consolas"/>
          <w:sz w:val="17"/>
        </w:rPr>
        <w:t>- ...</w:t>
      </w:r>
    </w:p>
    <w:p>
      <w:pPr>
        <w:pStyle w:val="Code"/>
      </w:pPr>
      <w:r>
        <w:rPr>
          <w:rFonts w:ascii="Consolas" w:hAnsi="Consolas"/>
          <w:sz w:val="17"/>
        </w:rPr>
        <w:t>Recommended next phase command:</w:t>
      </w:r>
    </w:p>
    <w:p>
      <w:pPr>
        <w:pStyle w:val="Code"/>
      </w:pPr>
      <w:r>
        <w:rPr>
          <w:rFonts w:ascii="Consolas" w:hAnsi="Consolas"/>
          <w:sz w:val="17"/>
        </w:rPr>
        <w:t>- ...</w:t>
      </w:r>
    </w:p>
    <w:p>
      <w:pPr>
        <w:pStyle w:val="Heading2"/>
        <w:keepNext/>
      </w:pPr>
      <w:r>
        <w:t>0.3 Human Rule</w:t>
      </w:r>
    </w:p>
    <w:p>
      <w:r>
        <w:rPr>
          <w:b/>
        </w:rPr>
        <w:t>Never accept “code created” as “phase complete.” A phase is complete only when the acceptance test is run and the result is visible in the report.</w:t>
      </w:r>
    </w:p>
    <w:p>
      <w:pPr>
        <w:pStyle w:val="Heading1"/>
        <w:keepNext/>
      </w:pPr>
      <w:r>
        <w:t>1. Source Requirements We Must Satisfy</w:t>
      </w:r>
    </w:p>
    <w:p>
      <w:r>
        <w:rPr>
          <w:b/>
        </w:rPr>
        <w:t>The official challenge brief defines the product as a fully hands-off Android exploration system that decides what to tap, scroll, or fill, produces a structured App Knowledge Pack, keeps output stable and compact across repeated scans, and supports a rebuild test for 2–3 screens. The supplied team plan establishes the core pipeline: Android AccessibilityService -&gt; FastAPI orchestrator -&gt; multimodal model -&gt; knowledge pack -&gt; viewer.</w:t>
      </w:r>
    </w:p>
    <w:p>
      <w:pPr>
        <w:pStyle w:val="ListBullet"/>
      </w:pPr>
      <w:r>
        <w:t>Autonomous exploration: no manual recording of flows during the scan.</w:t>
      </w:r>
    </w:p>
    <w:p>
      <w:pPr>
        <w:pStyle w:val="ListBullet"/>
      </w:pPr>
      <w:r>
        <w:t>Screen understanding: purpose, elements, form fields, and visually inferred labels when the accessibility tree is weak.</w:t>
      </w:r>
    </w:p>
    <w:p>
      <w:pPr>
        <w:pStyle w:val="ListBullet"/>
      </w:pPr>
      <w:r>
        <w:t>Brand/design understanding: colors, fonts/style, spacing, components, tone, and mode.</w:t>
      </w:r>
    </w:p>
    <w:p>
      <w:pPr>
        <w:pStyle w:val="ListBullet"/>
      </w:pPr>
      <w:r>
        <w:t>Stable repeated scans: the same logical screen should not explode into duplicate screen records because of volatile content.</w:t>
      </w:r>
    </w:p>
    <w:p>
      <w:pPr>
        <w:pStyle w:val="ListBullet"/>
      </w:pPr>
      <w:r>
        <w:t>Compact knowledge pack: raw accessibility trees can be very large, so the final artifact must preserve only useful structured information.</w:t>
      </w:r>
    </w:p>
    <w:p>
      <w:pPr>
        <w:pStyle w:val="ListBullet"/>
      </w:pPr>
      <w:r>
        <w:t>Rebuild evidence: 2–3 screens should be reconstructable from the knowledge pack without the original screenshot being provided to the reconstruction agent.</w:t>
      </w:r>
    </w:p>
    <w:p>
      <w:pPr>
        <w:pStyle w:val="Heading1"/>
        <w:keepNext/>
      </w:pPr>
      <w:r>
        <w:t>2. Final Product Definition</w:t>
      </w:r>
    </w:p>
    <w:p>
      <w:pPr>
        <w:pStyle w:val="Code"/>
      </w:pPr>
      <w:r>
        <w:rPr>
          <w:rFonts w:ascii="Consolas" w:hAnsi="Consolas"/>
          <w:sz w:val="17"/>
        </w:rPr>
        <w:t>USER</w:t>
      </w:r>
    </w:p>
    <w:p>
      <w:pPr>
        <w:pStyle w:val="Code"/>
      </w:pPr>
      <w:r>
        <w:rPr>
          <w:rFonts w:ascii="Consolas" w:hAnsi="Consolas"/>
          <w:sz w:val="17"/>
        </w:rPr>
        <w:t xml:space="preserve">  |</w:t>
      </w:r>
    </w:p>
    <w:p>
      <w:pPr>
        <w:pStyle w:val="Code"/>
      </w:pPr>
      <w:r>
        <w:rPr>
          <w:rFonts w:ascii="Consolas" w:hAnsi="Consolas"/>
          <w:sz w:val="17"/>
        </w:rPr>
        <w:t xml:space="preserve">  | Press "Start Exploration"</w:t>
      </w:r>
    </w:p>
    <w:p>
      <w:pPr>
        <w:pStyle w:val="Code"/>
      </w:pPr>
      <w:r>
        <w:rPr>
          <w:rFonts w:ascii="Consolas" w:hAnsi="Consolas"/>
          <w:sz w:val="17"/>
        </w:rPr>
        <w:t xml:space="preserve">  v</w:t>
      </w:r>
    </w:p>
    <w:p>
      <w:pPr>
        <w:pStyle w:val="Code"/>
      </w:pPr>
      <w:r>
        <w:rPr>
          <w:rFonts w:ascii="Consolas" w:hAnsi="Consolas"/>
          <w:sz w:val="17"/>
        </w:rPr>
        <w:t>ANDROID EXPLORER</w:t>
      </w:r>
    </w:p>
    <w:p>
      <w:pPr>
        <w:pStyle w:val="Code"/>
      </w:pPr>
      <w:r>
        <w:rPr>
          <w:rFonts w:ascii="Consolas" w:hAnsi="Consolas"/>
          <w:sz w:val="17"/>
        </w:rPr>
        <w:t xml:space="preserve">  |- launches target app</w:t>
      </w:r>
    </w:p>
    <w:p>
      <w:pPr>
        <w:pStyle w:val="Code"/>
      </w:pPr>
      <w:r>
        <w:rPr>
          <w:rFonts w:ascii="Consolas" w:hAnsi="Consolas"/>
          <w:sz w:val="17"/>
        </w:rPr>
        <w:t xml:space="preserve">  |- captures screenshot</w:t>
      </w:r>
    </w:p>
    <w:p>
      <w:pPr>
        <w:pStyle w:val="Code"/>
      </w:pPr>
      <w:r>
        <w:rPr>
          <w:rFonts w:ascii="Consolas" w:hAnsi="Consolas"/>
          <w:sz w:val="17"/>
        </w:rPr>
        <w:t xml:space="preserve">  |- captures accessibility tree</w:t>
      </w:r>
    </w:p>
    <w:p>
      <w:pPr>
        <w:pStyle w:val="Code"/>
      </w:pPr>
      <w:r>
        <w:rPr>
          <w:rFonts w:ascii="Consolas" w:hAnsi="Consolas"/>
          <w:sz w:val="17"/>
        </w:rPr>
        <w:t xml:space="preserve">  |- creates stable observation</w:t>
      </w:r>
    </w:p>
    <w:p>
      <w:pPr>
        <w:pStyle w:val="Code"/>
      </w:pPr>
      <w:r>
        <w:rPr>
          <w:rFonts w:ascii="Consolas" w:hAnsi="Consolas"/>
          <w:sz w:val="17"/>
        </w:rPr>
        <w:t xml:space="preserve">  |- asks backend for next action</w:t>
      </w:r>
    </w:p>
    <w:p>
      <w:pPr>
        <w:pStyle w:val="Code"/>
      </w:pPr>
      <w:r>
        <w:rPr>
          <w:rFonts w:ascii="Consolas" w:hAnsi="Consolas"/>
          <w:sz w:val="17"/>
        </w:rPr>
        <w:t xml:space="preserve">  |- validates and executes action</w:t>
      </w:r>
    </w:p>
    <w:p>
      <w:pPr>
        <w:pStyle w:val="Code"/>
      </w:pPr>
      <w:r>
        <w:rPr>
          <w:rFonts w:ascii="Consolas" w:hAnsi="Consolas"/>
          <w:sz w:val="17"/>
        </w:rPr>
        <w:t xml:space="preserve">  |- detects state change</w:t>
      </w:r>
    </w:p>
    <w:p>
      <w:pPr>
        <w:pStyle w:val="Code"/>
      </w:pPr>
      <w:r>
        <w:rPr>
          <w:rFonts w:ascii="Consolas" w:hAnsi="Consolas"/>
          <w:sz w:val="17"/>
        </w:rPr>
        <w:t xml:space="preserve">  v</w:t>
      </w:r>
    </w:p>
    <w:p>
      <w:pPr>
        <w:pStyle w:val="Code"/>
      </w:pPr>
      <w:r>
        <w:rPr>
          <w:rFonts w:ascii="Consolas" w:hAnsi="Consolas"/>
          <w:sz w:val="17"/>
        </w:rPr>
        <w:t>FASTAPI ORCHESTRATOR</w:t>
      </w:r>
    </w:p>
    <w:p>
      <w:pPr>
        <w:pStyle w:val="Code"/>
      </w:pPr>
      <w:r>
        <w:rPr>
          <w:rFonts w:ascii="Consolas" w:hAnsi="Consolas"/>
          <w:sz w:val="17"/>
        </w:rPr>
        <w:t xml:space="preserve">  |- session management</w:t>
      </w:r>
    </w:p>
    <w:p>
      <w:pPr>
        <w:pStyle w:val="Code"/>
      </w:pPr>
      <w:r>
        <w:rPr>
          <w:rFonts w:ascii="Consolas" w:hAnsi="Consolas"/>
          <w:sz w:val="17"/>
        </w:rPr>
        <w:t xml:space="preserve">  |- screen interpretation</w:t>
      </w:r>
    </w:p>
    <w:p>
      <w:pPr>
        <w:pStyle w:val="Code"/>
      </w:pPr>
      <w:r>
        <w:rPr>
          <w:rFonts w:ascii="Consolas" w:hAnsi="Consolas"/>
          <w:sz w:val="17"/>
        </w:rPr>
        <w:t xml:space="preserve">  |- exploration policy</w:t>
      </w:r>
    </w:p>
    <w:p>
      <w:pPr>
        <w:pStyle w:val="Code"/>
      </w:pPr>
      <w:r>
        <w:rPr>
          <w:rFonts w:ascii="Consolas" w:hAnsi="Consolas"/>
          <w:sz w:val="17"/>
        </w:rPr>
        <w:t xml:space="preserve">  |- frontier + backtracking</w:t>
      </w:r>
    </w:p>
    <w:p>
      <w:pPr>
        <w:pStyle w:val="Code"/>
      </w:pPr>
      <w:r>
        <w:rPr>
          <w:rFonts w:ascii="Consolas" w:hAnsi="Consolas"/>
          <w:sz w:val="17"/>
        </w:rPr>
        <w:t xml:space="preserve">  |- action validation</w:t>
      </w:r>
    </w:p>
    <w:p>
      <w:pPr>
        <w:pStyle w:val="Code"/>
      </w:pPr>
      <w:r>
        <w:rPr>
          <w:rFonts w:ascii="Consolas" w:hAnsi="Consolas"/>
          <w:sz w:val="17"/>
        </w:rPr>
        <w:t xml:space="preserve">  |- stable identity / dedup</w:t>
      </w:r>
    </w:p>
    <w:p>
      <w:pPr>
        <w:pStyle w:val="Code"/>
      </w:pPr>
      <w:r>
        <w:rPr>
          <w:rFonts w:ascii="Consolas" w:hAnsi="Consolas"/>
          <w:sz w:val="17"/>
        </w:rPr>
        <w:t xml:space="preserve">  |- knowledge-pack generation</w:t>
      </w:r>
    </w:p>
    <w:p>
      <w:pPr>
        <w:pStyle w:val="Code"/>
      </w:pPr>
      <w:r>
        <w:rPr>
          <w:rFonts w:ascii="Consolas" w:hAnsi="Consolas"/>
          <w:sz w:val="17"/>
        </w:rPr>
        <w:t xml:space="preserve">  |- event log</w:t>
      </w:r>
    </w:p>
    <w:p>
      <w:pPr>
        <w:pStyle w:val="Code"/>
      </w:pPr>
      <w:r>
        <w:rPr>
          <w:rFonts w:ascii="Consolas" w:hAnsi="Consolas"/>
          <w:sz w:val="17"/>
        </w:rPr>
        <w:t xml:space="preserve">  v</w:t>
      </w:r>
    </w:p>
    <w:p>
      <w:pPr>
        <w:pStyle w:val="Code"/>
      </w:pPr>
      <w:r>
        <w:rPr>
          <w:rFonts w:ascii="Consolas" w:hAnsi="Consolas"/>
          <w:sz w:val="17"/>
        </w:rPr>
        <w:t>MULTIMODAL MODEL ADAPTER</w:t>
      </w:r>
    </w:p>
    <w:p>
      <w:pPr>
        <w:pStyle w:val="Code"/>
      </w:pPr>
      <w:r>
        <w:rPr>
          <w:rFonts w:ascii="Consolas" w:hAnsi="Consolas"/>
          <w:sz w:val="17"/>
        </w:rPr>
        <w:t xml:space="preserve">  |- screen description</w:t>
      </w:r>
    </w:p>
    <w:p>
      <w:pPr>
        <w:pStyle w:val="Code"/>
      </w:pPr>
      <w:r>
        <w:rPr>
          <w:rFonts w:ascii="Consolas" w:hAnsi="Consolas"/>
          <w:sz w:val="17"/>
        </w:rPr>
        <w:t xml:space="preserve">  |- candidate actions</w:t>
      </w:r>
    </w:p>
    <w:p>
      <w:pPr>
        <w:pStyle w:val="Code"/>
      </w:pPr>
      <w:r>
        <w:rPr>
          <w:rFonts w:ascii="Consolas" w:hAnsi="Consolas"/>
          <w:sz w:val="17"/>
        </w:rPr>
        <w:t xml:space="preserve">  |- next-action selection</w:t>
      </w:r>
    </w:p>
    <w:p>
      <w:pPr>
        <w:pStyle w:val="Code"/>
      </w:pPr>
      <w:r>
        <w:rPr>
          <w:rFonts w:ascii="Consolas" w:hAnsi="Consolas"/>
          <w:sz w:val="17"/>
        </w:rPr>
        <w:t xml:space="preserve">  |- design interpretation</w:t>
      </w:r>
    </w:p>
    <w:p>
      <w:pPr>
        <w:pStyle w:val="Code"/>
      </w:pPr>
      <w:r>
        <w:rPr>
          <w:rFonts w:ascii="Consolas" w:hAnsi="Consolas"/>
          <w:sz w:val="17"/>
        </w:rPr>
        <w:t xml:space="preserve">  v</w:t>
      </w:r>
    </w:p>
    <w:p>
      <w:pPr>
        <w:pStyle w:val="Code"/>
      </w:pPr>
      <w:r>
        <w:rPr>
          <w:rFonts w:ascii="Consolas" w:hAnsi="Consolas"/>
          <w:sz w:val="17"/>
        </w:rPr>
        <w:t>KNOWLEDGE PACK</w:t>
      </w:r>
    </w:p>
    <w:p>
      <w:pPr>
        <w:pStyle w:val="Code"/>
      </w:pPr>
      <w:r>
        <w:rPr>
          <w:rFonts w:ascii="Consolas" w:hAnsi="Consolas"/>
          <w:sz w:val="17"/>
        </w:rPr>
        <w:t xml:space="preserve">  |- screens</w:t>
      </w:r>
    </w:p>
    <w:p>
      <w:pPr>
        <w:pStyle w:val="Code"/>
      </w:pPr>
      <w:r>
        <w:rPr>
          <w:rFonts w:ascii="Consolas" w:hAnsi="Consolas"/>
          <w:sz w:val="17"/>
        </w:rPr>
        <w:t xml:space="preserve">  |- elements</w:t>
      </w:r>
    </w:p>
    <w:p>
      <w:pPr>
        <w:pStyle w:val="Code"/>
      </w:pPr>
      <w:r>
        <w:rPr>
          <w:rFonts w:ascii="Consolas" w:hAnsi="Consolas"/>
          <w:sz w:val="17"/>
        </w:rPr>
        <w:t xml:space="preserve">  |- forms</w:t>
      </w:r>
    </w:p>
    <w:p>
      <w:pPr>
        <w:pStyle w:val="Code"/>
      </w:pPr>
      <w:r>
        <w:rPr>
          <w:rFonts w:ascii="Consolas" w:hAnsi="Consolas"/>
          <w:sz w:val="17"/>
        </w:rPr>
        <w:t xml:space="preserve">  |- transitions</w:t>
      </w:r>
    </w:p>
    <w:p>
      <w:pPr>
        <w:pStyle w:val="Code"/>
      </w:pPr>
      <w:r>
        <w:rPr>
          <w:rFonts w:ascii="Consolas" w:hAnsi="Consolas"/>
          <w:sz w:val="17"/>
        </w:rPr>
        <w:t xml:space="preserve">  |- journeys</w:t>
      </w:r>
    </w:p>
    <w:p>
      <w:pPr>
        <w:pStyle w:val="Code"/>
      </w:pPr>
      <w:r>
        <w:rPr>
          <w:rFonts w:ascii="Consolas" w:hAnsi="Consolas"/>
          <w:sz w:val="17"/>
        </w:rPr>
        <w:t xml:space="preserve">  |- design tokens</w:t>
      </w:r>
    </w:p>
    <w:p>
      <w:pPr>
        <w:pStyle w:val="Code"/>
      </w:pPr>
      <w:r>
        <w:rPr>
          <w:rFonts w:ascii="Consolas" w:hAnsi="Consolas"/>
          <w:sz w:val="17"/>
        </w:rPr>
        <w:t xml:space="preserve">  |- scan metadata</w:t>
      </w:r>
    </w:p>
    <w:p>
      <w:pPr>
        <w:pStyle w:val="Code"/>
      </w:pPr>
      <w:r>
        <w:rPr>
          <w:rFonts w:ascii="Consolas" w:hAnsi="Consolas"/>
          <w:sz w:val="17"/>
        </w:rPr>
        <w:t xml:space="preserve">  v</w:t>
      </w:r>
    </w:p>
    <w:p>
      <w:pPr>
        <w:pStyle w:val="Code"/>
      </w:pPr>
      <w:r>
        <w:rPr>
          <w:rFonts w:ascii="Consolas" w:hAnsi="Consolas"/>
          <w:sz w:val="17"/>
        </w:rPr>
        <w:t>VIEWER</w:t>
      </w:r>
    </w:p>
    <w:p>
      <w:pPr>
        <w:pStyle w:val="Code"/>
      </w:pPr>
      <w:r>
        <w:rPr>
          <w:rFonts w:ascii="Consolas" w:hAnsi="Consolas"/>
          <w:sz w:val="17"/>
        </w:rPr>
        <w:t xml:space="preserve">  |- app map</w:t>
      </w:r>
    </w:p>
    <w:p>
      <w:pPr>
        <w:pStyle w:val="Code"/>
      </w:pPr>
      <w:r>
        <w:rPr>
          <w:rFonts w:ascii="Consolas" w:hAnsi="Consolas"/>
          <w:sz w:val="17"/>
        </w:rPr>
        <w:t xml:space="preserve">  |- screen profile</w:t>
      </w:r>
    </w:p>
    <w:p>
      <w:pPr>
        <w:pStyle w:val="Code"/>
      </w:pPr>
      <w:r>
        <w:rPr>
          <w:rFonts w:ascii="Consolas" w:hAnsi="Consolas"/>
          <w:sz w:val="17"/>
        </w:rPr>
        <w:t xml:space="preserve">  |- screenshot</w:t>
      </w:r>
    </w:p>
    <w:p>
      <w:pPr>
        <w:pStyle w:val="Code"/>
      </w:pPr>
      <w:r>
        <w:rPr>
          <w:rFonts w:ascii="Consolas" w:hAnsi="Consolas"/>
          <w:sz w:val="17"/>
        </w:rPr>
        <w:t xml:space="preserve">  |- elements</w:t>
      </w:r>
    </w:p>
    <w:p>
      <w:pPr>
        <w:pStyle w:val="Code"/>
      </w:pPr>
      <w:r>
        <w:rPr>
          <w:rFonts w:ascii="Consolas" w:hAnsi="Consolas"/>
          <w:sz w:val="17"/>
        </w:rPr>
        <w:t xml:space="preserve">  |- design tokens</w:t>
      </w:r>
    </w:p>
    <w:p>
      <w:pPr>
        <w:pStyle w:val="Code"/>
      </w:pPr>
      <w:r>
        <w:rPr>
          <w:rFonts w:ascii="Consolas" w:hAnsi="Consolas"/>
          <w:sz w:val="17"/>
        </w:rPr>
        <w:t xml:space="preserve">  |- journey graph</w:t>
      </w:r>
    </w:p>
    <w:p>
      <w:pPr>
        <w:pStyle w:val="Code"/>
      </w:pPr>
      <w:r>
        <w:rPr>
          <w:rFonts w:ascii="Consolas" w:hAnsi="Consolas"/>
          <w:sz w:val="17"/>
        </w:rPr>
        <w:t xml:space="preserve">  v</w:t>
      </w:r>
    </w:p>
    <w:p>
      <w:pPr>
        <w:pStyle w:val="Code"/>
      </w:pPr>
      <w:r>
        <w:rPr>
          <w:rFonts w:ascii="Consolas" w:hAnsi="Consolas"/>
          <w:sz w:val="17"/>
        </w:rPr>
        <w:t>REBUILD TEST</w:t>
      </w:r>
    </w:p>
    <w:p>
      <w:pPr>
        <w:pStyle w:val="Code"/>
      </w:pPr>
      <w:r>
        <w:rPr>
          <w:rFonts w:ascii="Consolas" w:hAnsi="Consolas"/>
          <w:sz w:val="17"/>
        </w:rPr>
        <w:t xml:space="preserve">  |- pack-only reconstruction</w:t>
      </w:r>
    </w:p>
    <w:p>
      <w:pPr>
        <w:pStyle w:val="Code"/>
      </w:pPr>
      <w:r>
        <w:rPr>
          <w:rFonts w:ascii="Consolas" w:hAnsi="Consolas"/>
          <w:sz w:val="17"/>
        </w:rPr>
        <w:t xml:space="preserve">  |- original vs reconstructed comparison</w:t>
      </w:r>
    </w:p>
    <w:p>
      <w:pPr>
        <w:pStyle w:val="Heading2"/>
        <w:keepNext/>
      </w:pPr>
      <w:r>
        <w:t>2.1 Architecture Principle</w:t>
      </w:r>
    </w:p>
    <w:p>
      <w:r>
        <w:rPr>
          <w:b/>
        </w:rPr>
        <w:t>The LLM is a reasoning component, not an unrestricted controller. Android actions must pass schema parsing and validation. Stable screen identity must not depend on a single embedding threshold. The explorer needs a state graph and backtracking so it can return from completed branches and continue the frontier.</w:t>
      </w:r>
    </w:p>
    <w:p>
      <w:pPr>
        <w:pStyle w:val="Heading1"/>
        <w:keepNext/>
      </w:pPr>
      <w:r>
        <w:t>3. Controlled Target App Specification</w:t>
      </w:r>
    </w:p>
    <w:p>
      <w:r>
        <w:t>Use a controlled sample Android application for the live demo. This avoids real OTP, rate limits, root detection, and unpredictable production behavior. The app is deliberately built to exercise the exact capabilities the judges need to see.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w:t>
            </w:r>
          </w:p>
        </w:tc>
        <w:tc>
          <w:tcPr>
            <w:tcW w:type="dxa" w:w="3408"/>
            <w:shd w:fill="1F4E79"/>
          </w:tcPr>
          <w:p>
            <w:r>
              <w:rPr>
                <w:b/>
                <w:color w:val="FFFFFF"/>
              </w:rPr>
              <w:t>Screen</w:t>
            </w:r>
          </w:p>
        </w:tc>
        <w:tc>
          <w:tcPr>
            <w:tcW w:type="dxa" w:w="3408"/>
            <w:shd w:fill="1F4E79"/>
          </w:tcPr>
          <w:p>
            <w:r>
              <w:rPr>
                <w:b/>
                <w:color w:val="FFFFFF"/>
              </w:rPr>
              <w:t>Required behavior</w:t>
            </w:r>
          </w:p>
        </w:tc>
      </w:tr>
      <w:tr>
        <w:tc>
          <w:tcPr>
            <w:tcW w:type="dxa" w:w="3408"/>
            <w:tcMar>
              <w:top w:w="90" w:type="dxa"/>
              <w:start w:w="100" w:type="dxa"/>
              <w:bottom w:w="90" w:type="dxa"/>
              <w:end w:w="100" w:type="dxa"/>
            </w:tcMar>
            <w:vAlign w:val="center"/>
          </w:tcPr>
          <w:p>
            <w:r>
              <w:t>1</w:t>
            </w:r>
          </w:p>
        </w:tc>
        <w:tc>
          <w:tcPr>
            <w:tcW w:type="dxa" w:w="3408"/>
            <w:tcMar>
              <w:top w:w="90" w:type="dxa"/>
              <w:start w:w="100" w:type="dxa"/>
              <w:bottom w:w="90" w:type="dxa"/>
              <w:end w:w="100" w:type="dxa"/>
            </w:tcMar>
            <w:vAlign w:val="center"/>
          </w:tcPr>
          <w:p>
            <w:r>
              <w:t>Splash</w:t>
            </w:r>
          </w:p>
        </w:tc>
        <w:tc>
          <w:tcPr>
            <w:tcW w:type="dxa" w:w="3408"/>
            <w:tcMar>
              <w:top w:w="90" w:type="dxa"/>
              <w:start w:w="100" w:type="dxa"/>
              <w:bottom w:w="90" w:type="dxa"/>
              <w:end w:w="100" w:type="dxa"/>
            </w:tcMar>
            <w:vAlign w:val="center"/>
          </w:tcPr>
          <w:p>
            <w:r>
              <w:t>Auto-transition to login; simple branding.</w:t>
            </w:r>
          </w:p>
        </w:tc>
      </w:tr>
      <w:tr>
        <w:tc>
          <w:tcPr>
            <w:tcW w:type="dxa" w:w="3408"/>
            <w:tcMar>
              <w:top w:w="90" w:type="dxa"/>
              <w:start w:w="100" w:type="dxa"/>
              <w:bottom w:w="90" w:type="dxa"/>
              <w:end w:w="100" w:type="dxa"/>
            </w:tcMar>
            <w:vAlign w:val="center"/>
          </w:tcPr>
          <w:p>
            <w:r>
              <w:t>2</w:t>
            </w:r>
          </w:p>
        </w:tc>
        <w:tc>
          <w:tcPr>
            <w:tcW w:type="dxa" w:w="3408"/>
            <w:tcMar>
              <w:top w:w="90" w:type="dxa"/>
              <w:start w:w="100" w:type="dxa"/>
              <w:bottom w:w="90" w:type="dxa"/>
              <w:end w:w="100" w:type="dxa"/>
            </w:tcMar>
            <w:vAlign w:val="center"/>
          </w:tcPr>
          <w:p>
            <w:r>
              <w:t>Login</w:t>
            </w:r>
          </w:p>
        </w:tc>
        <w:tc>
          <w:tcPr>
            <w:tcW w:type="dxa" w:w="3408"/>
            <w:tcMar>
              <w:top w:w="90" w:type="dxa"/>
              <w:start w:w="100" w:type="dxa"/>
              <w:bottom w:w="90" w:type="dxa"/>
              <w:end w:w="100" w:type="dxa"/>
            </w:tcMar>
            <w:vAlign w:val="center"/>
          </w:tcPr>
          <w:p>
            <w:r>
              <w:t>Email + password fields + Continue button.</w:t>
            </w:r>
          </w:p>
        </w:tc>
      </w:tr>
      <w:tr>
        <w:tc>
          <w:tcPr>
            <w:tcW w:type="dxa" w:w="3408"/>
            <w:tcMar>
              <w:top w:w="90" w:type="dxa"/>
              <w:start w:w="100" w:type="dxa"/>
              <w:bottom w:w="90" w:type="dxa"/>
              <w:end w:w="100" w:type="dxa"/>
            </w:tcMar>
            <w:vAlign w:val="center"/>
          </w:tcPr>
          <w:p>
            <w:r>
              <w:t>3</w:t>
            </w:r>
          </w:p>
        </w:tc>
        <w:tc>
          <w:tcPr>
            <w:tcW w:type="dxa" w:w="3408"/>
            <w:tcMar>
              <w:top w:w="90" w:type="dxa"/>
              <w:start w:w="100" w:type="dxa"/>
              <w:bottom w:w="90" w:type="dxa"/>
              <w:end w:w="100" w:type="dxa"/>
            </w:tcMar>
            <w:vAlign w:val="center"/>
          </w:tcPr>
          <w:p>
            <w:r>
              <w:t>Mock OTP</w:t>
            </w:r>
          </w:p>
        </w:tc>
        <w:tc>
          <w:tcPr>
            <w:tcW w:type="dxa" w:w="3408"/>
            <w:tcMar>
              <w:top w:w="90" w:type="dxa"/>
              <w:start w:w="100" w:type="dxa"/>
              <w:bottom w:w="90" w:type="dxa"/>
              <w:end w:w="100" w:type="dxa"/>
            </w:tcMar>
            <w:vAlign w:val="center"/>
          </w:tcPr>
          <w:p>
            <w:r>
              <w:t>6-digit field; any valid 6 digits accepted.</w:t>
            </w:r>
          </w:p>
        </w:tc>
      </w:tr>
      <w:tr>
        <w:tc>
          <w:tcPr>
            <w:tcW w:type="dxa" w:w="3408"/>
            <w:tcMar>
              <w:top w:w="90" w:type="dxa"/>
              <w:start w:w="100" w:type="dxa"/>
              <w:bottom w:w="90" w:type="dxa"/>
              <w:end w:w="100" w:type="dxa"/>
            </w:tcMar>
            <w:vAlign w:val="center"/>
          </w:tcPr>
          <w:p>
            <w:r>
              <w:t>4</w:t>
            </w:r>
          </w:p>
        </w:tc>
        <w:tc>
          <w:tcPr>
            <w:tcW w:type="dxa" w:w="3408"/>
            <w:tcMar>
              <w:top w:w="90" w:type="dxa"/>
              <w:start w:w="100" w:type="dxa"/>
              <w:bottom w:w="90" w:type="dxa"/>
              <w:end w:w="100" w:type="dxa"/>
            </w:tcMar>
            <w:vAlign w:val="center"/>
          </w:tcPr>
          <w:p>
            <w:r>
              <w:t>Dashboard</w:t>
            </w:r>
          </w:p>
        </w:tc>
        <w:tc>
          <w:tcPr>
            <w:tcW w:type="dxa" w:w="3408"/>
            <w:tcMar>
              <w:top w:w="90" w:type="dxa"/>
              <w:start w:w="100" w:type="dxa"/>
              <w:bottom w:w="90" w:type="dxa"/>
              <w:end w:w="100" w:type="dxa"/>
            </w:tcMar>
            <w:vAlign w:val="center"/>
          </w:tcPr>
          <w:p>
            <w:r>
              <w:t>At least three navigation choices.</w:t>
            </w:r>
          </w:p>
        </w:tc>
      </w:tr>
      <w:tr>
        <w:tc>
          <w:tcPr>
            <w:tcW w:type="dxa" w:w="3408"/>
            <w:tcMar>
              <w:top w:w="90" w:type="dxa"/>
              <w:start w:w="100" w:type="dxa"/>
              <w:bottom w:w="90" w:type="dxa"/>
              <w:end w:w="100" w:type="dxa"/>
            </w:tcMar>
            <w:vAlign w:val="center"/>
          </w:tcPr>
          <w:p>
            <w:r>
              <w:t>5</w:t>
            </w:r>
          </w:p>
        </w:tc>
        <w:tc>
          <w:tcPr>
            <w:tcW w:type="dxa" w:w="3408"/>
            <w:tcMar>
              <w:top w:w="90" w:type="dxa"/>
              <w:start w:w="100" w:type="dxa"/>
              <w:bottom w:w="90" w:type="dxa"/>
              <w:end w:w="100" w:type="dxa"/>
            </w:tcMar>
            <w:vAlign w:val="center"/>
          </w:tcPr>
          <w:p>
            <w:r>
              <w:t>Scrollable Feed</w:t>
            </w:r>
          </w:p>
        </w:tc>
        <w:tc>
          <w:tcPr>
            <w:tcW w:type="dxa" w:w="3408"/>
            <w:tcMar>
              <w:top w:w="90" w:type="dxa"/>
              <w:start w:w="100" w:type="dxa"/>
              <w:bottom w:w="90" w:type="dxa"/>
              <w:end w:w="100" w:type="dxa"/>
            </w:tcMar>
            <w:vAlign w:val="center"/>
          </w:tcPr>
          <w:p>
            <w:r>
              <w:t>Enough content to require scroll; repeated cards/rows.</w:t>
            </w:r>
          </w:p>
        </w:tc>
      </w:tr>
      <w:tr>
        <w:tc>
          <w:tcPr>
            <w:tcW w:type="dxa" w:w="3408"/>
            <w:tcMar>
              <w:top w:w="90" w:type="dxa"/>
              <w:start w:w="100" w:type="dxa"/>
              <w:bottom w:w="90" w:type="dxa"/>
              <w:end w:w="100" w:type="dxa"/>
            </w:tcMar>
            <w:vAlign w:val="center"/>
          </w:tcPr>
          <w:p>
            <w:r>
              <w:t>6</w:t>
            </w:r>
          </w:p>
        </w:tc>
        <w:tc>
          <w:tcPr>
            <w:tcW w:type="dxa" w:w="3408"/>
            <w:tcMar>
              <w:top w:w="90" w:type="dxa"/>
              <w:start w:w="100" w:type="dxa"/>
              <w:bottom w:w="90" w:type="dxa"/>
              <w:end w:w="100" w:type="dxa"/>
            </w:tcMar>
            <w:vAlign w:val="center"/>
          </w:tcPr>
          <w:p>
            <w:r>
              <w:t>Profile</w:t>
            </w:r>
          </w:p>
        </w:tc>
        <w:tc>
          <w:tcPr>
            <w:tcW w:type="dxa" w:w="3408"/>
            <w:tcMar>
              <w:top w:w="90" w:type="dxa"/>
              <w:start w:w="100" w:type="dxa"/>
              <w:bottom w:w="90" w:type="dxa"/>
              <w:end w:w="100" w:type="dxa"/>
            </w:tcMar>
            <w:vAlign w:val="center"/>
          </w:tcPr>
          <w:p>
            <w:r>
              <w:t>Editable text; save/cancel.</w:t>
            </w:r>
          </w:p>
        </w:tc>
      </w:tr>
      <w:tr>
        <w:tc>
          <w:tcPr>
            <w:tcW w:type="dxa" w:w="3408"/>
            <w:tcMar>
              <w:top w:w="90" w:type="dxa"/>
              <w:start w:w="100" w:type="dxa"/>
              <w:bottom w:w="90" w:type="dxa"/>
              <w:end w:w="100" w:type="dxa"/>
            </w:tcMar>
            <w:vAlign w:val="center"/>
          </w:tcPr>
          <w:p>
            <w:r>
              <w:t>7</w:t>
            </w:r>
          </w:p>
        </w:tc>
        <w:tc>
          <w:tcPr>
            <w:tcW w:type="dxa" w:w="3408"/>
            <w:tcMar>
              <w:top w:w="90" w:type="dxa"/>
              <w:start w:w="100" w:type="dxa"/>
              <w:bottom w:w="90" w:type="dxa"/>
              <w:end w:w="100" w:type="dxa"/>
            </w:tcMar>
            <w:vAlign w:val="center"/>
          </w:tcPr>
          <w:p>
            <w:r>
              <w:t>KYC Form</w:t>
            </w:r>
          </w:p>
        </w:tc>
        <w:tc>
          <w:tcPr>
            <w:tcW w:type="dxa" w:w="3408"/>
            <w:tcMar>
              <w:top w:w="90" w:type="dxa"/>
              <w:start w:w="100" w:type="dxa"/>
              <w:bottom w:w="90" w:type="dxa"/>
              <w:end w:w="100" w:type="dxa"/>
            </w:tcMar>
            <w:vAlign w:val="center"/>
          </w:tcPr>
          <w:p>
            <w:r>
              <w:t>Text field + dropdown + date/choice + submit.</w:t>
            </w:r>
          </w:p>
        </w:tc>
      </w:tr>
      <w:tr>
        <w:tc>
          <w:tcPr>
            <w:tcW w:type="dxa" w:w="3408"/>
            <w:tcMar>
              <w:top w:w="90" w:type="dxa"/>
              <w:start w:w="100" w:type="dxa"/>
              <w:bottom w:w="90" w:type="dxa"/>
              <w:end w:w="100" w:type="dxa"/>
            </w:tcMar>
            <w:vAlign w:val="center"/>
          </w:tcPr>
          <w:p>
            <w:r>
              <w:t>8</w:t>
            </w:r>
          </w:p>
        </w:tc>
        <w:tc>
          <w:tcPr>
            <w:tcW w:type="dxa" w:w="3408"/>
            <w:tcMar>
              <w:top w:w="90" w:type="dxa"/>
              <w:start w:w="100" w:type="dxa"/>
              <w:bottom w:w="90" w:type="dxa"/>
              <w:end w:w="100" w:type="dxa"/>
            </w:tcMar>
            <w:vAlign w:val="center"/>
          </w:tcPr>
          <w:p>
            <w:r>
              <w:t>Dialog / Bottom Sheet</w:t>
            </w:r>
          </w:p>
        </w:tc>
        <w:tc>
          <w:tcPr>
            <w:tcW w:type="dxa" w:w="3408"/>
            <w:tcMar>
              <w:top w:w="90" w:type="dxa"/>
              <w:start w:w="100" w:type="dxa"/>
              <w:bottom w:w="90" w:type="dxa"/>
              <w:end w:w="100" w:type="dxa"/>
            </w:tcMar>
            <w:vAlign w:val="center"/>
          </w:tcPr>
          <w:p>
            <w:r>
              <w:t>Opens from an action and must be discovered.</w:t>
            </w:r>
          </w:p>
        </w:tc>
      </w:tr>
      <w:tr>
        <w:tc>
          <w:tcPr>
            <w:tcW w:type="dxa" w:w="3408"/>
            <w:tcMar>
              <w:top w:w="90" w:type="dxa"/>
              <w:start w:w="100" w:type="dxa"/>
              <w:bottom w:w="90" w:type="dxa"/>
              <w:end w:w="100" w:type="dxa"/>
            </w:tcMar>
            <w:vAlign w:val="center"/>
          </w:tcPr>
          <w:p>
            <w:r>
              <w:t>9</w:t>
            </w:r>
          </w:p>
        </w:tc>
        <w:tc>
          <w:tcPr>
            <w:tcW w:type="dxa" w:w="3408"/>
            <w:tcMar>
              <w:top w:w="90" w:type="dxa"/>
              <w:start w:w="100" w:type="dxa"/>
              <w:bottom w:w="90" w:type="dxa"/>
              <w:end w:w="100" w:type="dxa"/>
            </w:tcMar>
            <w:vAlign w:val="center"/>
          </w:tcPr>
          <w:p>
            <w:r>
              <w:t>List</w:t>
            </w:r>
          </w:p>
        </w:tc>
        <w:tc>
          <w:tcPr>
            <w:tcW w:type="dxa" w:w="3408"/>
            <w:tcMar>
              <w:top w:w="90" w:type="dxa"/>
              <w:start w:w="100" w:type="dxa"/>
              <w:bottom w:w="90" w:type="dxa"/>
              <w:end w:w="100" w:type="dxa"/>
            </w:tcMar>
            <w:vAlign w:val="center"/>
          </w:tcPr>
          <w:p>
            <w:r>
              <w:t>Repeatable rows/cards with details navigation.</w:t>
            </w:r>
          </w:p>
        </w:tc>
      </w:tr>
      <w:tr>
        <w:tc>
          <w:tcPr>
            <w:tcW w:type="dxa" w:w="3408"/>
            <w:tcMar>
              <w:top w:w="90" w:type="dxa"/>
              <w:start w:w="100" w:type="dxa"/>
              <w:bottom w:w="90" w:type="dxa"/>
              <w:end w:w="100" w:type="dxa"/>
            </w:tcMar>
            <w:vAlign w:val="center"/>
          </w:tcPr>
          <w:p>
            <w:r>
              <w:t>10</w:t>
            </w:r>
          </w:p>
        </w:tc>
        <w:tc>
          <w:tcPr>
            <w:tcW w:type="dxa" w:w="3408"/>
            <w:tcMar>
              <w:top w:w="90" w:type="dxa"/>
              <w:start w:w="100" w:type="dxa"/>
              <w:bottom w:w="90" w:type="dxa"/>
              <w:end w:w="100" w:type="dxa"/>
            </w:tcMar>
            <w:vAlign w:val="center"/>
          </w:tcPr>
          <w:p>
            <w:r>
              <w:t>Details</w:t>
            </w:r>
          </w:p>
        </w:tc>
        <w:tc>
          <w:tcPr>
            <w:tcW w:type="dxa" w:w="3408"/>
            <w:tcMar>
              <w:top w:w="90" w:type="dxa"/>
              <w:start w:w="100" w:type="dxa"/>
              <w:bottom w:w="90" w:type="dxa"/>
              <w:end w:w="100" w:type="dxa"/>
            </w:tcMar>
            <w:vAlign w:val="center"/>
          </w:tcPr>
          <w:p>
            <w:r>
              <w:t>Multiple visible elements; back navigation.</w:t>
            </w:r>
          </w:p>
        </w:tc>
      </w:tr>
      <w:tr>
        <w:tc>
          <w:tcPr>
            <w:tcW w:type="dxa" w:w="3408"/>
            <w:tcMar>
              <w:top w:w="90" w:type="dxa"/>
              <w:start w:w="100" w:type="dxa"/>
              <w:bottom w:w="90" w:type="dxa"/>
              <w:end w:w="100" w:type="dxa"/>
            </w:tcMar>
            <w:vAlign w:val="center"/>
          </w:tcPr>
          <w:p>
            <w:r>
              <w:t>11</w:t>
            </w:r>
          </w:p>
        </w:tc>
        <w:tc>
          <w:tcPr>
            <w:tcW w:type="dxa" w:w="3408"/>
            <w:tcMar>
              <w:top w:w="90" w:type="dxa"/>
              <w:start w:w="100" w:type="dxa"/>
              <w:bottom w:w="90" w:type="dxa"/>
              <w:end w:w="100" w:type="dxa"/>
            </w:tcMar>
            <w:vAlign w:val="center"/>
          </w:tcPr>
          <w:p>
            <w:r>
              <w:t>Settings</w:t>
            </w:r>
          </w:p>
        </w:tc>
        <w:tc>
          <w:tcPr>
            <w:tcW w:type="dxa" w:w="3408"/>
            <w:tcMar>
              <w:top w:w="90" w:type="dxa"/>
              <w:start w:w="100" w:type="dxa"/>
              <w:bottom w:w="90" w:type="dxa"/>
              <w:end w:w="100" w:type="dxa"/>
            </w:tcMar>
            <w:vAlign w:val="center"/>
          </w:tcPr>
          <w:p>
            <w:r>
              <w:t>Toggle; theme or mode change.</w:t>
            </w:r>
          </w:p>
        </w:tc>
      </w:tr>
      <w:tr>
        <w:tc>
          <w:tcPr>
            <w:tcW w:type="dxa" w:w="3408"/>
            <w:tcMar>
              <w:top w:w="90" w:type="dxa"/>
              <w:start w:w="100" w:type="dxa"/>
              <w:bottom w:w="90" w:type="dxa"/>
              <w:end w:w="100" w:type="dxa"/>
            </w:tcMar>
            <w:vAlign w:val="center"/>
          </w:tcPr>
          <w:p>
            <w:r>
              <w:t>12</w:t>
            </w:r>
          </w:p>
        </w:tc>
        <w:tc>
          <w:tcPr>
            <w:tcW w:type="dxa" w:w="3408"/>
            <w:tcMar>
              <w:top w:w="90" w:type="dxa"/>
              <w:start w:w="100" w:type="dxa"/>
              <w:bottom w:w="90" w:type="dxa"/>
              <w:end w:w="100" w:type="dxa"/>
            </w:tcMar>
            <w:vAlign w:val="center"/>
          </w:tcPr>
          <w:p>
            <w:r>
              <w:t>Success / Confirmation</w:t>
            </w:r>
          </w:p>
        </w:tc>
        <w:tc>
          <w:tcPr>
            <w:tcW w:type="dxa" w:w="3408"/>
            <w:tcMar>
              <w:top w:w="90" w:type="dxa"/>
              <w:start w:w="100" w:type="dxa"/>
              <w:bottom w:w="90" w:type="dxa"/>
              <w:end w:w="100" w:type="dxa"/>
            </w:tcMar>
            <w:vAlign w:val="center"/>
          </w:tcPr>
          <w:p>
            <w:r>
              <w:t>Optional terminal state after form submit.</w:t>
            </w:r>
          </w:p>
        </w:tc>
      </w:tr>
    </w:tbl>
    <w:p>
      <w:pPr>
        <w:pStyle w:val="Heading2"/>
        <w:keepNext/>
      </w:pPr>
      <w:r>
        <w:t>3.1 Demo-App Data Rules</w:t>
      </w:r>
    </w:p>
    <w:p>
      <w:pPr>
        <w:pStyle w:val="ListBullet"/>
      </w:pPr>
      <w:r>
        <w:t>No real personal data. Use fake names, fake IDs, fake prices, and fake OTPs only.</w:t>
      </w:r>
    </w:p>
    <w:p>
      <w:pPr>
        <w:pStyle w:val="ListBullet"/>
      </w:pPr>
      <w:r>
        <w:t>The app must reset to a known state before each run.</w:t>
      </w:r>
    </w:p>
    <w:p>
      <w:pPr>
        <w:pStyle w:val="ListBullet"/>
      </w:pPr>
      <w:r>
        <w:t>The app must be deterministic enough that the same exploration path is available repeatedly.</w:t>
      </w:r>
    </w:p>
    <w:p>
      <w:pPr>
        <w:pStyle w:val="ListBullet"/>
      </w:pPr>
      <w:r>
        <w:t>Use visible, standard Android widgets where possible so the AccessibilityService can interact with them reliably.</w:t>
      </w:r>
    </w:p>
    <w:p>
      <w:pPr>
        <w:pStyle w:val="ListBullet"/>
      </w:pPr>
      <w:r>
        <w:t>Include enough UI variety to demonstrate tapping, scrolling, typing, backtracking, duplicate detection, and design extraction.</w:t>
      </w:r>
    </w:p>
    <w:p>
      <w:pPr>
        <w:pStyle w:val="Heading1"/>
        <w:keepNext/>
      </w:pPr>
      <w:r>
        <w:t>4. Shared Contracts</w:t>
      </w:r>
    </w:p>
    <w:p>
      <w:pPr>
        <w:pStyle w:val="Heading2"/>
        <w:keepNext/>
      </w:pPr>
      <w:r>
        <w:t>4.1 /ingest-screen</w:t>
      </w:r>
    </w:p>
    <w:p>
      <w:pPr>
        <w:pStyle w:val="Code"/>
      </w:pPr>
      <w:r>
        <w:rPr>
          <w:rFonts w:ascii="Consolas" w:hAnsi="Consolas"/>
          <w:sz w:val="17"/>
        </w:rPr>
        <w:t>POST /ingest-screen</w:t>
      </w:r>
    </w:p>
    <w:p>
      <w:pPr>
        <w:pStyle w:val="Code"/>
      </w:pPr>
      <w:r>
        <w:rPr>
          <w:rFonts w:ascii="Consolas" w:hAnsi="Consolas"/>
          <w:sz w:val="17"/>
        </w:rPr>
        <w:t>{</w:t>
      </w:r>
    </w:p>
    <w:p>
      <w:pPr>
        <w:pStyle w:val="Code"/>
      </w:pPr>
      <w:r>
        <w:rPr>
          <w:rFonts w:ascii="Consolas" w:hAnsi="Consolas"/>
          <w:sz w:val="17"/>
        </w:rPr>
        <w:t xml:space="preserve">  "session_id": "abc123",</w:t>
      </w:r>
    </w:p>
    <w:p>
      <w:pPr>
        <w:pStyle w:val="Code"/>
      </w:pPr>
      <w:r>
        <w:rPr>
          <w:rFonts w:ascii="Consolas" w:hAnsi="Consolas"/>
          <w:sz w:val="17"/>
        </w:rPr>
        <w:t xml:space="preserve">  "step": 4,</w:t>
      </w:r>
    </w:p>
    <w:p>
      <w:pPr>
        <w:pStyle w:val="Code"/>
      </w:pPr>
      <w:r>
        <w:rPr>
          <w:rFonts w:ascii="Consolas" w:hAnsi="Consolas"/>
          <w:sz w:val="17"/>
        </w:rPr>
        <w:t xml:space="preserve">  "screenshot_b64": "...",</w:t>
      </w:r>
    </w:p>
    <w:p>
      <w:pPr>
        <w:pStyle w:val="Code"/>
      </w:pPr>
      <w:r>
        <w:rPr>
          <w:rFonts w:ascii="Consolas" w:hAnsi="Consolas"/>
          <w:sz w:val="17"/>
        </w:rPr>
        <w:t xml:space="preserve">  "ui_tree": { ... },</w:t>
      </w:r>
    </w:p>
    <w:p>
      <w:pPr>
        <w:pStyle w:val="Code"/>
      </w:pPr>
      <w:r>
        <w:rPr>
          <w:rFonts w:ascii="Consolas" w:hAnsi="Consolas"/>
          <w:sz w:val="17"/>
        </w:rPr>
        <w:t xml:space="preserve">  "previous_state_id": "state_03"</w:t>
      </w:r>
    </w:p>
    <w:p>
      <w:pPr>
        <w:pStyle w:val="Code"/>
      </w:pPr>
      <w:r>
        <w:rPr>
          <w:rFonts w:ascii="Consolas" w:hAnsi="Consolas"/>
          <w:sz w:val="17"/>
        </w:rPr>
        <w:t>}</w:t>
      </w:r>
    </w:p>
    <w:p>
      <w:pPr>
        <w:pStyle w:val="Code"/>
      </w:pPr>
      <w:r>
        <w:rPr>
          <w:rFonts w:ascii="Consolas" w:hAnsi="Consolas"/>
          <w:sz w:val="17"/>
        </w:rPr>
      </w:r>
    </w:p>
    <w:p>
      <w:pPr>
        <w:pStyle w:val="Code"/>
      </w:pPr>
      <w:r>
        <w:rPr>
          <w:rFonts w:ascii="Consolas" w:hAnsi="Consolas"/>
          <w:sz w:val="17"/>
        </w:rPr>
        <w:t>RESPONSE</w:t>
      </w:r>
    </w:p>
    <w:p>
      <w:pPr>
        <w:pStyle w:val="Code"/>
      </w:pPr>
      <w:r>
        <w:rPr>
          <w:rFonts w:ascii="Consolas" w:hAnsi="Consolas"/>
          <w:sz w:val="17"/>
        </w:rPr>
        <w:t>{</w:t>
      </w:r>
    </w:p>
    <w:p>
      <w:pPr>
        <w:pStyle w:val="Code"/>
      </w:pPr>
      <w:r>
        <w:rPr>
          <w:rFonts w:ascii="Consolas" w:hAnsi="Consolas"/>
          <w:sz w:val="17"/>
        </w:rPr>
        <w:t xml:space="preserve">  "screen_id": "scr_04",</w:t>
      </w:r>
    </w:p>
    <w:p>
      <w:pPr>
        <w:pStyle w:val="Code"/>
      </w:pPr>
      <w:r>
        <w:rPr>
          <w:rFonts w:ascii="Consolas" w:hAnsi="Consolas"/>
          <w:sz w:val="17"/>
        </w:rPr>
        <w:t xml:space="preserve">  "state_id": "state_07",</w:t>
      </w:r>
    </w:p>
    <w:p>
      <w:pPr>
        <w:pStyle w:val="Code"/>
      </w:pPr>
      <w:r>
        <w:rPr>
          <w:rFonts w:ascii="Consolas" w:hAnsi="Consolas"/>
          <w:sz w:val="17"/>
        </w:rPr>
        <w:t xml:space="preserve">  "is_new_screen": true,</w:t>
      </w:r>
    </w:p>
    <w:p>
      <w:pPr>
        <w:pStyle w:val="Code"/>
      </w:pPr>
      <w:r>
        <w:rPr>
          <w:rFonts w:ascii="Consolas" w:hAnsi="Consolas"/>
          <w:sz w:val="17"/>
        </w:rPr>
        <w:t xml:space="preserve">  "description": "KYC form with name, date and account type fields",</w:t>
      </w:r>
    </w:p>
    <w:p>
      <w:pPr>
        <w:pStyle w:val="Code"/>
      </w:pPr>
      <w:r>
        <w:rPr>
          <w:rFonts w:ascii="Consolas" w:hAnsi="Consolas"/>
          <w:sz w:val="17"/>
        </w:rPr>
        <w:t xml:space="preserve">  "elements": [</w:t>
      </w:r>
    </w:p>
    <w:p>
      <w:pPr>
        <w:pStyle w:val="Code"/>
      </w:pPr>
      <w:r>
        <w:rPr>
          <w:rFonts w:ascii="Consolas" w:hAnsi="Consolas"/>
          <w:sz w:val="17"/>
        </w:rPr>
        <w:t xml:space="preserve">    {</w:t>
      </w:r>
    </w:p>
    <w:p>
      <w:pPr>
        <w:pStyle w:val="Code"/>
      </w:pPr>
      <w:r>
        <w:rPr>
          <w:rFonts w:ascii="Consolas" w:hAnsi="Consolas"/>
          <w:sz w:val="17"/>
        </w:rPr>
        <w:t xml:space="preserve">      "id": "el_12",</w:t>
      </w:r>
    </w:p>
    <w:p>
      <w:pPr>
        <w:pStyle w:val="Code"/>
      </w:pPr>
      <w:r>
        <w:rPr>
          <w:rFonts w:ascii="Consolas" w:hAnsi="Consolas"/>
          <w:sz w:val="17"/>
        </w:rPr>
        <w:t xml:space="preserve">      "role": "text_input",</w:t>
      </w:r>
    </w:p>
    <w:p>
      <w:pPr>
        <w:pStyle w:val="Code"/>
      </w:pPr>
      <w:r>
        <w:rPr>
          <w:rFonts w:ascii="Consolas" w:hAnsi="Consolas"/>
          <w:sz w:val="17"/>
        </w:rPr>
        <w:t xml:space="preserve">      "label": "Full name",</w:t>
      </w:r>
    </w:p>
    <w:p>
      <w:pPr>
        <w:pStyle w:val="Code"/>
      </w:pPr>
      <w:r>
        <w:rPr>
          <w:rFonts w:ascii="Consolas" w:hAnsi="Consolas"/>
          <w:sz w:val="17"/>
        </w:rPr>
        <w:t xml:space="preserve">      "bounds": [x, y, w, h],</w:t>
      </w:r>
    </w:p>
    <w:p>
      <w:pPr>
        <w:pStyle w:val="Code"/>
      </w:pPr>
      <w:r>
        <w:rPr>
          <w:rFonts w:ascii="Consolas" w:hAnsi="Consolas"/>
          <w:sz w:val="17"/>
        </w:rPr>
        <w:t xml:space="preserve">      "actions": ["type_text"]</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"candidate_actions": [ ... ],</w:t>
      </w:r>
    </w:p>
    <w:p>
      <w:pPr>
        <w:pStyle w:val="Code"/>
      </w:pPr>
      <w:r>
        <w:rPr>
          <w:rFonts w:ascii="Consolas" w:hAnsi="Consolas"/>
          <w:sz w:val="17"/>
        </w:rPr>
        <w:t xml:space="preserve">  "next_action": {</w:t>
      </w:r>
    </w:p>
    <w:p>
      <w:pPr>
        <w:pStyle w:val="Code"/>
      </w:pPr>
      <w:r>
        <w:rPr>
          <w:rFonts w:ascii="Consolas" w:hAnsi="Consolas"/>
          <w:sz w:val="17"/>
        </w:rPr>
        <w:t xml:space="preserve">    "type": "type_text",</w:t>
      </w:r>
    </w:p>
    <w:p>
      <w:pPr>
        <w:pStyle w:val="Code"/>
      </w:pPr>
      <w:r>
        <w:rPr>
          <w:rFonts w:ascii="Consolas" w:hAnsi="Consolas"/>
          <w:sz w:val="17"/>
        </w:rPr>
        <w:t xml:space="preserve">    "target_element_id": "el_12",</w:t>
      </w:r>
    </w:p>
    <w:p>
      <w:pPr>
        <w:pStyle w:val="Code"/>
      </w:pPr>
      <w:r>
        <w:rPr>
          <w:rFonts w:ascii="Consolas" w:hAnsi="Consolas"/>
          <w:sz w:val="17"/>
        </w:rPr>
        <w:t xml:space="preserve">    "value": "Test User",</w:t>
      </w:r>
    </w:p>
    <w:p>
      <w:pPr>
        <w:pStyle w:val="Code"/>
      </w:pPr>
      <w:r>
        <w:rPr>
          <w:rFonts w:ascii="Consolas" w:hAnsi="Consolas"/>
          <w:sz w:val="17"/>
        </w:rPr>
        <w:t xml:space="preserve">    "reason": "Unexplored required field",</w:t>
      </w:r>
    </w:p>
    <w:p>
      <w:pPr>
        <w:pStyle w:val="Code"/>
      </w:pPr>
      <w:r>
        <w:rPr>
          <w:rFonts w:ascii="Consolas" w:hAnsi="Consolas"/>
          <w:sz w:val="17"/>
        </w:rPr>
        <w:t xml:space="preserve">    "confidence": 0.91</w:t>
      </w:r>
    </w:p>
    <w:p>
      <w:pPr>
        <w:pStyle w:val="Code"/>
      </w:pPr>
      <w:r>
        <w:rPr>
          <w:rFonts w:ascii="Consolas" w:hAnsi="Consolas"/>
          <w:sz w:val="17"/>
        </w:rPr>
        <w:t xml:space="preserve">  }</w:t>
      </w:r>
    </w:p>
    <w:p>
      <w:pPr>
        <w:pStyle w:val="Code"/>
      </w:pPr>
      <w:r>
        <w:rPr>
          <w:rFonts w:ascii="Consolas" w:hAnsi="Consolas"/>
          <w:sz w:val="17"/>
        </w:rPr>
        <w:t>}</w:t>
      </w:r>
    </w:p>
    <w:p>
      <w:pPr>
        <w:pStyle w:val="Heading2"/>
        <w:keepNext/>
      </w:pPr>
      <w:r>
        <w:t>4.2 Action Contract</w:t>
      </w:r>
    </w:p>
    <w:p>
      <w:pPr>
        <w:pStyle w:val="Code"/>
      </w:pPr>
      <w:r>
        <w:rPr>
          <w:rFonts w:ascii="Consolas" w:hAnsi="Consolas"/>
          <w:sz w:val="17"/>
        </w:rPr>
        <w:t>ACTION TYPE</w:t>
      </w:r>
    </w:p>
    <w:p>
      <w:pPr>
        <w:pStyle w:val="Code"/>
      </w:pPr>
      <w:r>
        <w:rPr>
          <w:rFonts w:ascii="Consolas" w:hAnsi="Consolas"/>
          <w:sz w:val="17"/>
        </w:rPr>
        <w:t>- tap</w:t>
      </w:r>
    </w:p>
    <w:p>
      <w:pPr>
        <w:pStyle w:val="Code"/>
      </w:pPr>
      <w:r>
        <w:rPr>
          <w:rFonts w:ascii="Consolas" w:hAnsi="Consolas"/>
          <w:sz w:val="17"/>
        </w:rPr>
        <w:t>- scroll</w:t>
      </w:r>
    </w:p>
    <w:p>
      <w:pPr>
        <w:pStyle w:val="Code"/>
      </w:pPr>
      <w:r>
        <w:rPr>
          <w:rFonts w:ascii="Consolas" w:hAnsi="Consolas"/>
          <w:sz w:val="17"/>
        </w:rPr>
        <w:t>- type_text</w:t>
      </w:r>
    </w:p>
    <w:p>
      <w:pPr>
        <w:pStyle w:val="Code"/>
      </w:pPr>
      <w:r>
        <w:rPr>
          <w:rFonts w:ascii="Consolas" w:hAnsi="Consolas"/>
          <w:sz w:val="17"/>
        </w:rPr>
        <w:t>- back</w:t>
      </w:r>
    </w:p>
    <w:p>
      <w:pPr>
        <w:pStyle w:val="Code"/>
      </w:pPr>
      <w:r>
        <w:rPr>
          <w:rFonts w:ascii="Consolas" w:hAnsi="Consolas"/>
          <w:sz w:val="17"/>
        </w:rPr>
        <w:t>- null</w:t>
      </w:r>
    </w:p>
    <w:p>
      <w:pPr>
        <w:pStyle w:val="Code"/>
      </w:pPr>
      <w:r>
        <w:rPr>
          <w:rFonts w:ascii="Consolas" w:hAnsi="Consolas"/>
          <w:sz w:val="17"/>
        </w:rPr>
      </w:r>
    </w:p>
    <w:p>
      <w:pPr>
        <w:pStyle w:val="Code"/>
      </w:pPr>
      <w:r>
        <w:rPr>
          <w:rFonts w:ascii="Consolas" w:hAnsi="Consolas"/>
          <w:sz w:val="17"/>
        </w:rPr>
        <w:t>VALIDATOR MUST CHECK</w:t>
      </w:r>
    </w:p>
    <w:p>
      <w:pPr>
        <w:pStyle w:val="Code"/>
      </w:pPr>
      <w:r>
        <w:rPr>
          <w:rFonts w:ascii="Consolas" w:hAnsi="Consolas"/>
          <w:sz w:val="17"/>
        </w:rPr>
        <w:t>- target element exists</w:t>
      </w:r>
    </w:p>
    <w:p>
      <w:pPr>
        <w:pStyle w:val="Code"/>
      </w:pPr>
      <w:r>
        <w:rPr>
          <w:rFonts w:ascii="Consolas" w:hAnsi="Consolas"/>
          <w:sz w:val="17"/>
        </w:rPr>
        <w:t>- target is visible when required</w:t>
      </w:r>
    </w:p>
    <w:p>
      <w:pPr>
        <w:pStyle w:val="Code"/>
      </w:pPr>
      <w:r>
        <w:rPr>
          <w:rFonts w:ascii="Consolas" w:hAnsi="Consolas"/>
          <w:sz w:val="17"/>
        </w:rPr>
        <w:t>- action is compatible with element role</w:t>
      </w:r>
    </w:p>
    <w:p>
      <w:pPr>
        <w:pStyle w:val="Code"/>
      </w:pPr>
      <w:r>
        <w:rPr>
          <w:rFonts w:ascii="Consolas" w:hAnsi="Consolas"/>
          <w:sz w:val="17"/>
        </w:rPr>
        <w:t>- bounds are valid</w:t>
      </w:r>
    </w:p>
    <w:p>
      <w:pPr>
        <w:pStyle w:val="Code"/>
      </w:pPr>
      <w:r>
        <w:rPr>
          <w:rFonts w:ascii="Consolas" w:hAnsi="Consolas"/>
          <w:sz w:val="17"/>
        </w:rPr>
        <w:t>- action is not already a repeatedly failing action</w:t>
      </w:r>
    </w:p>
    <w:p>
      <w:pPr>
        <w:pStyle w:val="Code"/>
      </w:pPr>
      <w:r>
        <w:rPr>
          <w:rFonts w:ascii="Consolas" w:hAnsi="Consolas"/>
          <w:sz w:val="17"/>
        </w:rPr>
        <w:t>- text entry is test data only</w:t>
      </w:r>
    </w:p>
    <w:p>
      <w:pPr>
        <w:pStyle w:val="Code"/>
      </w:pPr>
      <w:r>
        <w:rPr>
          <w:rFonts w:ascii="Consolas" w:hAnsi="Consolas"/>
          <w:sz w:val="17"/>
        </w:rPr>
        <w:t>- malformed model output is rejected</w:t>
      </w:r>
    </w:p>
    <w:p>
      <w:pPr>
        <w:pStyle w:val="Heading2"/>
        <w:keepNext/>
      </w:pPr>
      <w:r>
        <w:t>4.3 Knowledge Pack Core Schema</w:t>
      </w:r>
    </w:p>
    <w:p>
      <w:pPr>
        <w:pStyle w:val="Code"/>
      </w:pPr>
      <w:r>
        <w:rPr>
          <w:rFonts w:ascii="Consolas" w:hAnsi="Consolas"/>
          <w:sz w:val="17"/>
        </w:rPr>
        <w:t>{</w:t>
      </w:r>
    </w:p>
    <w:p>
      <w:pPr>
        <w:pStyle w:val="Code"/>
      </w:pPr>
      <w:r>
        <w:rPr>
          <w:rFonts w:ascii="Consolas" w:hAnsi="Consolas"/>
          <w:sz w:val="17"/>
        </w:rPr>
        <w:t xml:space="preserve">  "schema_version": "1.0",</w:t>
      </w:r>
    </w:p>
    <w:p>
      <w:pPr>
        <w:pStyle w:val="Code"/>
      </w:pPr>
      <w:r>
        <w:rPr>
          <w:rFonts w:ascii="Consolas" w:hAnsi="Consolas"/>
          <w:sz w:val="17"/>
        </w:rPr>
        <w:t xml:space="preserve">  "app_metadata": {},</w:t>
      </w:r>
    </w:p>
    <w:p>
      <w:pPr>
        <w:pStyle w:val="Code"/>
      </w:pPr>
      <w:r>
        <w:rPr>
          <w:rFonts w:ascii="Consolas" w:hAnsi="Consolas"/>
          <w:sz w:val="17"/>
        </w:rPr>
        <w:t xml:space="preserve">  "screens": [</w:t>
      </w:r>
    </w:p>
    <w:p>
      <w:pPr>
        <w:pStyle w:val="Code"/>
      </w:pPr>
      <w:r>
        <w:rPr>
          <w:rFonts w:ascii="Consolas" w:hAnsi="Consolas"/>
          <w:sz w:val="17"/>
        </w:rPr>
        <w:t xml:space="preserve">    {</w:t>
      </w:r>
    </w:p>
    <w:p>
      <w:pPr>
        <w:pStyle w:val="Code"/>
      </w:pPr>
      <w:r>
        <w:rPr>
          <w:rFonts w:ascii="Consolas" w:hAnsi="Consolas"/>
          <w:sz w:val="17"/>
        </w:rPr>
        <w:t xml:space="preserve">      "id": "scr_01",</w:t>
      </w:r>
    </w:p>
    <w:p>
      <w:pPr>
        <w:pStyle w:val="Code"/>
      </w:pPr>
      <w:r>
        <w:rPr>
          <w:rFonts w:ascii="Consolas" w:hAnsi="Consolas"/>
          <w:sz w:val="17"/>
        </w:rPr>
        <w:t xml:space="preserve">      "fingerprint": "...",</w:t>
      </w:r>
    </w:p>
    <w:p>
      <w:pPr>
        <w:pStyle w:val="Code"/>
      </w:pPr>
      <w:r>
        <w:rPr>
          <w:rFonts w:ascii="Consolas" w:hAnsi="Consolas"/>
          <w:sz w:val="17"/>
        </w:rPr>
        <w:t xml:space="preserve">      "name": "Login",</w:t>
      </w:r>
    </w:p>
    <w:p>
      <w:pPr>
        <w:pStyle w:val="Code"/>
      </w:pPr>
      <w:r>
        <w:rPr>
          <w:rFonts w:ascii="Consolas" w:hAnsi="Consolas"/>
          <w:sz w:val="17"/>
        </w:rPr>
        <w:t xml:space="preserve">      "purpose": "...",</w:t>
      </w:r>
    </w:p>
    <w:p>
      <w:pPr>
        <w:pStyle w:val="Code"/>
      </w:pPr>
      <w:r>
        <w:rPr>
          <w:rFonts w:ascii="Consolas" w:hAnsi="Consolas"/>
          <w:sz w:val="17"/>
        </w:rPr>
        <w:t xml:space="preserve">      "screenshot_url": "...",</w:t>
      </w:r>
    </w:p>
    <w:p>
      <w:pPr>
        <w:pStyle w:val="Code"/>
      </w:pPr>
      <w:r>
        <w:rPr>
          <w:rFonts w:ascii="Consolas" w:hAnsi="Consolas"/>
          <w:sz w:val="17"/>
        </w:rPr>
        <w:t xml:space="preserve">      "elements": [],</w:t>
      </w:r>
    </w:p>
    <w:p>
      <w:pPr>
        <w:pStyle w:val="Code"/>
      </w:pPr>
      <w:r>
        <w:rPr>
          <w:rFonts w:ascii="Consolas" w:hAnsi="Consolas"/>
          <w:sz w:val="17"/>
        </w:rPr>
        <w:t xml:space="preserve">      "forms": [],</w:t>
      </w:r>
    </w:p>
    <w:p>
      <w:pPr>
        <w:pStyle w:val="Code"/>
      </w:pPr>
      <w:r>
        <w:rPr>
          <w:rFonts w:ascii="Consolas" w:hAnsi="Consolas"/>
          <w:sz w:val="17"/>
        </w:rPr>
        <w:t xml:space="preserve">      "design_tokens":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"transitions": [</w:t>
      </w:r>
    </w:p>
    <w:p>
      <w:pPr>
        <w:pStyle w:val="Code"/>
      </w:pPr>
      <w:r>
        <w:rPr>
          <w:rFonts w:ascii="Consolas" w:hAnsi="Consolas"/>
          <w:sz w:val="17"/>
        </w:rPr>
        <w:t xml:space="preserve">    {"from": "scr_01", "to": "scr_02", "action": {}}</w:t>
      </w:r>
    </w:p>
    <w:p>
      <w:pPr>
        <w:pStyle w:val="Code"/>
      </w:pPr>
      <w:r>
        <w:rPr>
          <w:rFonts w:ascii="Consolas" w:hAnsi="Consolas"/>
          <w:sz w:val="17"/>
        </w:rPr>
        <w:t xml:space="preserve">  ],</w:t>
      </w:r>
    </w:p>
    <w:p>
      <w:pPr>
        <w:pStyle w:val="Code"/>
      </w:pPr>
      <w:r>
        <w:rPr>
          <w:rFonts w:ascii="Consolas" w:hAnsi="Consolas"/>
          <w:sz w:val="17"/>
        </w:rPr>
        <w:t xml:space="preserve">  "journeys": [],</w:t>
      </w:r>
    </w:p>
    <w:p>
      <w:pPr>
        <w:pStyle w:val="Code"/>
      </w:pPr>
      <w:r>
        <w:rPr>
          <w:rFonts w:ascii="Consolas" w:hAnsi="Consolas"/>
          <w:sz w:val="17"/>
        </w:rPr>
        <w:t xml:space="preserve">  "global_design_system": {},</w:t>
      </w:r>
    </w:p>
    <w:p>
      <w:pPr>
        <w:pStyle w:val="Code"/>
      </w:pPr>
      <w:r>
        <w:rPr>
          <w:rFonts w:ascii="Consolas" w:hAnsi="Consolas"/>
          <w:sz w:val="17"/>
        </w:rPr>
        <w:t xml:space="preserve">  "scan_metadata": {}</w:t>
      </w:r>
    </w:p>
    <w:p>
      <w:pPr>
        <w:pStyle w:val="Code"/>
      </w:pPr>
      <w:r>
        <w:rPr>
          <w:rFonts w:ascii="Consolas" w:hAnsi="Consolas"/>
          <w:sz w:val="17"/>
        </w:rPr>
        <w:t>}</w:t>
      </w:r>
    </w:p>
    <w:p>
      <w:pPr>
        <w:pStyle w:val="Heading1"/>
        <w:keepNext/>
      </w:pPr>
      <w:r>
        <w:t>5. Overall Phase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rPr>
              <w:t>Phase</w:t>
            </w:r>
          </w:p>
        </w:tc>
        <w:tc>
          <w:tcPr>
            <w:tcW w:type="dxa" w:w="2556"/>
            <w:shd w:fill="1F4E79"/>
          </w:tcPr>
          <w:p>
            <w:r>
              <w:rPr>
                <w:b/>
                <w:color w:val="FFFFFF"/>
              </w:rPr>
              <w:t>Owner(s)</w:t>
            </w:r>
          </w:p>
        </w:tc>
        <w:tc>
          <w:tcPr>
            <w:tcW w:type="dxa" w:w="2556"/>
            <w:shd w:fill="1F4E79"/>
          </w:tcPr>
          <w:p>
            <w:r>
              <w:rPr>
                <w:b/>
                <w:color w:val="FFFFFF"/>
              </w:rPr>
              <w:t>Focus</w:t>
            </w:r>
          </w:p>
        </w:tc>
        <w:tc>
          <w:tcPr>
            <w:tcW w:type="dxa" w:w="2556"/>
            <w:shd w:fill="1F4E79"/>
          </w:tcPr>
          <w:p>
            <w:r>
              <w:rPr>
                <w:b/>
                <w:color w:val="FFFFFF"/>
              </w:rPr>
              <w:t>Exit condition</w:t>
            </w:r>
          </w:p>
        </w:tc>
      </w:tr>
      <w:tr>
        <w:tc>
          <w:tcPr>
            <w:tcW w:type="dxa" w:w="2556"/>
            <w:tcMar>
              <w:top w:w="90" w:type="dxa"/>
              <w:start w:w="100" w:type="dxa"/>
              <w:bottom w:w="90" w:type="dxa"/>
              <w:end w:w="100" w:type="dxa"/>
            </w:tcMar>
          </w:tcPr>
          <w:p>
            <w:r>
              <w:t>P0</w:t>
            </w:r>
          </w:p>
        </w:tc>
        <w:tc>
          <w:tcPr>
            <w:tcW w:type="dxa" w:w="2556"/>
            <w:tcMar>
              <w:top w:w="90" w:type="dxa"/>
              <w:start w:w="100" w:type="dxa"/>
              <w:bottom w:w="90" w:type="dxa"/>
              <w:end w:w="100" w:type="dxa"/>
            </w:tcMar>
          </w:tcPr>
          <w:p>
            <w:r>
              <w:t>Everyone</w:t>
            </w:r>
          </w:p>
        </w:tc>
        <w:tc>
          <w:tcPr>
            <w:tcW w:type="dxa" w:w="2556"/>
            <w:tcMar>
              <w:top w:w="90" w:type="dxa"/>
              <w:start w:w="100" w:type="dxa"/>
              <w:bottom w:w="90" w:type="dxa"/>
              <w:end w:w="100" w:type="dxa"/>
            </w:tcMar>
          </w:tcPr>
          <w:p>
            <w:r>
              <w:t>Repository bootstrap + contract freeze</w:t>
            </w:r>
          </w:p>
        </w:tc>
        <w:tc>
          <w:tcPr>
            <w:tcW w:type="dxa" w:w="2556"/>
            <w:tcMar>
              <w:top w:w="90" w:type="dxa"/>
              <w:start w:w="100" w:type="dxa"/>
              <w:bottom w:w="90" w:type="dxa"/>
              <w:end w:w="100" w:type="dxa"/>
            </w:tcMar>
          </w:tcPr>
          <w:p>
            <w:r>
              <w:t>No feature work until all stubs/builds run.</w:t>
            </w:r>
          </w:p>
        </w:tc>
      </w:tr>
      <w:tr>
        <w:tc>
          <w:tcPr>
            <w:tcW w:type="dxa" w:w="2556"/>
            <w:tcMar>
              <w:top w:w="90" w:type="dxa"/>
              <w:start w:w="100" w:type="dxa"/>
              <w:bottom w:w="90" w:type="dxa"/>
              <w:end w:w="100" w:type="dxa"/>
            </w:tcMar>
          </w:tcPr>
          <w:p>
            <w:r>
              <w:t>P1</w:t>
            </w:r>
          </w:p>
        </w:tc>
        <w:tc>
          <w:tcPr>
            <w:tcW w:type="dxa" w:w="2556"/>
            <w:tcMar>
              <w:top w:w="90" w:type="dxa"/>
              <w:start w:w="100" w:type="dxa"/>
              <w:bottom w:w="90" w:type="dxa"/>
              <w:end w:w="100" w:type="dxa"/>
            </w:tcMar>
          </w:tcPr>
          <w:p>
            <w:r>
              <w:t>Amogh</w:t>
            </w:r>
          </w:p>
        </w:tc>
        <w:tc>
          <w:tcPr>
            <w:tcW w:type="dxa" w:w="2556"/>
            <w:tcMar>
              <w:top w:w="90" w:type="dxa"/>
              <w:start w:w="100" w:type="dxa"/>
              <w:bottom w:w="90" w:type="dxa"/>
              <w:end w:w="100" w:type="dxa"/>
            </w:tcMar>
          </w:tcPr>
          <w:p>
            <w:r>
              <w:t>Target app + Android observation</w:t>
            </w:r>
          </w:p>
        </w:tc>
        <w:tc>
          <w:tcPr>
            <w:tcW w:type="dxa" w:w="2556"/>
            <w:tcMar>
              <w:top w:w="90" w:type="dxa"/>
              <w:start w:w="100" w:type="dxa"/>
              <w:bottom w:w="90" w:type="dxa"/>
              <w:end w:w="100" w:type="dxa"/>
            </w:tcMar>
          </w:tcPr>
          <w:p>
            <w:r>
              <w:t>Target app launches; explorer captures screenshot/tree.</w:t>
            </w:r>
          </w:p>
        </w:tc>
      </w:tr>
      <w:tr>
        <w:tc>
          <w:tcPr>
            <w:tcW w:type="dxa" w:w="2556"/>
            <w:tcMar>
              <w:top w:w="90" w:type="dxa"/>
              <w:start w:w="100" w:type="dxa"/>
              <w:bottom w:w="90" w:type="dxa"/>
              <w:end w:w="100" w:type="dxa"/>
            </w:tcMar>
          </w:tcPr>
          <w:p>
            <w:r>
              <w:t>P1</w:t>
            </w:r>
          </w:p>
        </w:tc>
        <w:tc>
          <w:tcPr>
            <w:tcW w:type="dxa" w:w="2556"/>
            <w:tcMar>
              <w:top w:w="90" w:type="dxa"/>
              <w:start w:w="100" w:type="dxa"/>
              <w:bottom w:w="90" w:type="dxa"/>
              <w:end w:w="100" w:type="dxa"/>
            </w:tcMar>
          </w:tcPr>
          <w:p>
            <w:r>
              <w:t>Vishnu</w:t>
            </w:r>
          </w:p>
        </w:tc>
        <w:tc>
          <w:tcPr>
            <w:tcW w:type="dxa" w:w="2556"/>
            <w:tcMar>
              <w:top w:w="90" w:type="dxa"/>
              <w:start w:w="100" w:type="dxa"/>
              <w:bottom w:w="90" w:type="dxa"/>
              <w:end w:w="100" w:type="dxa"/>
            </w:tcMar>
          </w:tcPr>
          <w:p>
            <w:r>
              <w:t>Backend skeleton + schemas</w:t>
            </w:r>
          </w:p>
        </w:tc>
        <w:tc>
          <w:tcPr>
            <w:tcW w:type="dxa" w:w="2556"/>
            <w:tcMar>
              <w:top w:w="90" w:type="dxa"/>
              <w:start w:w="100" w:type="dxa"/>
              <w:bottom w:w="90" w:type="dxa"/>
              <w:end w:w="100" w:type="dxa"/>
            </w:tcMar>
          </w:tcPr>
          <w:p>
            <w:r>
              <w:t>API accepts mock observation and returns typed response.</w:t>
            </w:r>
          </w:p>
        </w:tc>
      </w:tr>
      <w:tr>
        <w:tc>
          <w:tcPr>
            <w:tcW w:type="dxa" w:w="2556"/>
            <w:tcMar>
              <w:top w:w="90" w:type="dxa"/>
              <w:start w:w="100" w:type="dxa"/>
              <w:bottom w:w="90" w:type="dxa"/>
              <w:end w:w="100" w:type="dxa"/>
            </w:tcMar>
          </w:tcPr>
          <w:p>
            <w:r>
              <w:t>P1</w:t>
            </w:r>
          </w:p>
        </w:tc>
        <w:tc>
          <w:tcPr>
            <w:tcW w:type="dxa" w:w="2556"/>
            <w:tcMar>
              <w:top w:w="90" w:type="dxa"/>
              <w:start w:w="100" w:type="dxa"/>
              <w:bottom w:w="90" w:type="dxa"/>
              <w:end w:w="100" w:type="dxa"/>
            </w:tcMar>
          </w:tcPr>
          <w:p>
            <w:r>
              <w:t>Maniarsan</w:t>
            </w:r>
          </w:p>
        </w:tc>
        <w:tc>
          <w:tcPr>
            <w:tcW w:type="dxa" w:w="2556"/>
            <w:tcMar>
              <w:top w:w="90" w:type="dxa"/>
              <w:start w:w="100" w:type="dxa"/>
              <w:bottom w:w="90" w:type="dxa"/>
              <w:end w:w="100" w:type="dxa"/>
            </w:tcMar>
          </w:tcPr>
          <w:p>
            <w:r>
              <w:t>Viewer shell + mock pack</w:t>
            </w:r>
          </w:p>
        </w:tc>
        <w:tc>
          <w:tcPr>
            <w:tcW w:type="dxa" w:w="2556"/>
            <w:tcMar>
              <w:top w:w="90" w:type="dxa"/>
              <w:start w:w="100" w:type="dxa"/>
              <w:bottom w:w="90" w:type="dxa"/>
              <w:end w:w="100" w:type="dxa"/>
            </w:tcMar>
          </w:tcPr>
          <w:p>
            <w:r>
              <w:t>Viewer runs from a static sample pack.</w:t>
            </w:r>
          </w:p>
        </w:tc>
      </w:tr>
      <w:tr>
        <w:tc>
          <w:tcPr>
            <w:tcW w:type="dxa" w:w="2556"/>
            <w:tcMar>
              <w:top w:w="90" w:type="dxa"/>
              <w:start w:w="100" w:type="dxa"/>
              <w:bottom w:w="90" w:type="dxa"/>
              <w:end w:w="100" w:type="dxa"/>
            </w:tcMar>
          </w:tcPr>
          <w:p>
            <w:r>
              <w:t>P1</w:t>
            </w:r>
          </w:p>
        </w:tc>
        <w:tc>
          <w:tcPr>
            <w:tcW w:type="dxa" w:w="2556"/>
            <w:tcMar>
              <w:top w:w="90" w:type="dxa"/>
              <w:start w:w="100" w:type="dxa"/>
              <w:bottom w:w="90" w:type="dxa"/>
              <w:end w:w="100" w:type="dxa"/>
            </w:tcMar>
          </w:tcPr>
          <w:p>
            <w:r>
              <w:t>Slaven</w:t>
            </w:r>
          </w:p>
        </w:tc>
        <w:tc>
          <w:tcPr>
            <w:tcW w:type="dxa" w:w="2556"/>
            <w:tcMar>
              <w:top w:w="90" w:type="dxa"/>
              <w:start w:w="100" w:type="dxa"/>
              <w:bottom w:w="90" w:type="dxa"/>
              <w:end w:w="100" w:type="dxa"/>
            </w:tcMar>
          </w:tcPr>
          <w:p>
            <w:r>
              <w:t>Design/rebuild fixtures</w:t>
            </w:r>
          </w:p>
        </w:tc>
        <w:tc>
          <w:tcPr>
            <w:tcW w:type="dxa" w:w="2556"/>
            <w:tcMar>
              <w:top w:w="90" w:type="dxa"/>
              <w:start w:w="100" w:type="dxa"/>
              <w:bottom w:w="90" w:type="dxa"/>
              <w:end w:w="100" w:type="dxa"/>
            </w:tcMar>
          </w:tcPr>
          <w:p>
            <w:r>
              <w:t>Standalone scripts accept fixture data.</w:t>
            </w:r>
          </w:p>
        </w:tc>
      </w:tr>
      <w:tr>
        <w:tc>
          <w:tcPr>
            <w:tcW w:type="dxa" w:w="2556"/>
            <w:tcMar>
              <w:top w:w="90" w:type="dxa"/>
              <w:start w:w="100" w:type="dxa"/>
              <w:bottom w:w="90" w:type="dxa"/>
              <w:end w:w="100" w:type="dxa"/>
            </w:tcMar>
          </w:tcPr>
          <w:p>
            <w:r>
              <w:t>P2</w:t>
            </w:r>
          </w:p>
        </w:tc>
        <w:tc>
          <w:tcPr>
            <w:tcW w:type="dxa" w:w="2556"/>
            <w:tcMar>
              <w:top w:w="90" w:type="dxa"/>
              <w:start w:w="100" w:type="dxa"/>
              <w:bottom w:w="90" w:type="dxa"/>
              <w:end w:w="100" w:type="dxa"/>
            </w:tcMar>
          </w:tcPr>
          <w:p>
            <w:r>
              <w:t>Vishnu + Amogh</w:t>
            </w:r>
          </w:p>
        </w:tc>
        <w:tc>
          <w:tcPr>
            <w:tcW w:type="dxa" w:w="2556"/>
            <w:tcMar>
              <w:top w:w="90" w:type="dxa"/>
              <w:start w:w="100" w:type="dxa"/>
              <w:bottom w:w="90" w:type="dxa"/>
              <w:end w:w="100" w:type="dxa"/>
            </w:tcMar>
          </w:tcPr>
          <w:p>
            <w:r>
              <w:t>Vertical slice</w:t>
            </w:r>
          </w:p>
        </w:tc>
        <w:tc>
          <w:tcPr>
            <w:tcW w:type="dxa" w:w="2556"/>
            <w:tcMar>
              <w:top w:w="90" w:type="dxa"/>
              <w:start w:w="100" w:type="dxa"/>
              <w:bottom w:w="90" w:type="dxa"/>
              <w:end w:w="100" w:type="dxa"/>
            </w:tcMar>
          </w:tcPr>
          <w:p>
            <w:r>
              <w:t>Android -&gt; backend -&gt; action -&gt; Android works once.</w:t>
            </w:r>
          </w:p>
        </w:tc>
      </w:tr>
      <w:tr>
        <w:tc>
          <w:tcPr>
            <w:tcW w:type="dxa" w:w="2556"/>
            <w:tcMar>
              <w:top w:w="90" w:type="dxa"/>
              <w:start w:w="100" w:type="dxa"/>
              <w:bottom w:w="90" w:type="dxa"/>
              <w:end w:w="100" w:type="dxa"/>
            </w:tcMar>
          </w:tcPr>
          <w:p>
            <w:r>
              <w:t>P3</w:t>
            </w:r>
          </w:p>
        </w:tc>
        <w:tc>
          <w:tcPr>
            <w:tcW w:type="dxa" w:w="2556"/>
            <w:tcMar>
              <w:top w:w="90" w:type="dxa"/>
              <w:start w:w="100" w:type="dxa"/>
              <w:bottom w:w="90" w:type="dxa"/>
              <w:end w:w="100" w:type="dxa"/>
            </w:tcMar>
          </w:tcPr>
          <w:p>
            <w:r>
              <w:t>Vishnu + Amogh</w:t>
            </w:r>
          </w:p>
        </w:tc>
        <w:tc>
          <w:tcPr>
            <w:tcW w:type="dxa" w:w="2556"/>
            <w:tcMar>
              <w:top w:w="90" w:type="dxa"/>
              <w:start w:w="100" w:type="dxa"/>
              <w:bottom w:w="90" w:type="dxa"/>
              <w:end w:w="100" w:type="dxa"/>
            </w:tcMar>
          </w:tcPr>
          <w:p>
            <w:r>
              <w:t>Autonomous exploration</w:t>
            </w:r>
          </w:p>
        </w:tc>
        <w:tc>
          <w:tcPr>
            <w:tcW w:type="dxa" w:w="2556"/>
            <w:tcMar>
              <w:top w:w="90" w:type="dxa"/>
              <w:start w:w="100" w:type="dxa"/>
              <w:bottom w:w="90" w:type="dxa"/>
              <w:end w:w="100" w:type="dxa"/>
            </w:tcMar>
          </w:tcPr>
          <w:p>
            <w:r>
              <w:t>Frontier, backtracking, state detection, stopping.</w:t>
            </w:r>
          </w:p>
        </w:tc>
      </w:tr>
      <w:tr>
        <w:tc>
          <w:tcPr>
            <w:tcW w:type="dxa" w:w="2556"/>
            <w:tcMar>
              <w:top w:w="90" w:type="dxa"/>
              <w:start w:w="100" w:type="dxa"/>
              <w:bottom w:w="90" w:type="dxa"/>
              <w:end w:w="100" w:type="dxa"/>
            </w:tcMar>
          </w:tcPr>
          <w:p>
            <w:r>
              <w:t>P4</w:t>
            </w:r>
          </w:p>
        </w:tc>
        <w:tc>
          <w:tcPr>
            <w:tcW w:type="dxa" w:w="2556"/>
            <w:tcMar>
              <w:top w:w="90" w:type="dxa"/>
              <w:start w:w="100" w:type="dxa"/>
              <w:bottom w:w="90" w:type="dxa"/>
              <w:end w:w="100" w:type="dxa"/>
            </w:tcMar>
          </w:tcPr>
          <w:p>
            <w:r>
              <w:t>Vishnu</w:t>
            </w:r>
          </w:p>
        </w:tc>
        <w:tc>
          <w:tcPr>
            <w:tcW w:type="dxa" w:w="2556"/>
            <w:tcMar>
              <w:top w:w="90" w:type="dxa"/>
              <w:start w:w="100" w:type="dxa"/>
              <w:bottom w:w="90" w:type="dxa"/>
              <w:end w:w="100" w:type="dxa"/>
            </w:tcMar>
          </w:tcPr>
          <w:p>
            <w:r>
              <w:t>Stable identity + knowledge pack</w:t>
            </w:r>
          </w:p>
        </w:tc>
        <w:tc>
          <w:tcPr>
            <w:tcW w:type="dxa" w:w="2556"/>
            <w:tcMar>
              <w:top w:w="90" w:type="dxa"/>
              <w:start w:w="100" w:type="dxa"/>
              <w:bottom w:w="90" w:type="dxa"/>
              <w:end w:w="100" w:type="dxa"/>
            </w:tcMar>
          </w:tcPr>
          <w:p>
            <w:r>
              <w:t>Repeat scans merge duplicates and emit compact pack.</w:t>
            </w:r>
          </w:p>
        </w:tc>
      </w:tr>
      <w:tr>
        <w:tc>
          <w:tcPr>
            <w:tcW w:type="dxa" w:w="2556"/>
            <w:tcMar>
              <w:top w:w="90" w:type="dxa"/>
              <w:start w:w="100" w:type="dxa"/>
              <w:bottom w:w="90" w:type="dxa"/>
              <w:end w:w="100" w:type="dxa"/>
            </w:tcMar>
          </w:tcPr>
          <w:p>
            <w:r>
              <w:t>P5</w:t>
            </w:r>
          </w:p>
        </w:tc>
        <w:tc>
          <w:tcPr>
            <w:tcW w:type="dxa" w:w="2556"/>
            <w:tcMar>
              <w:top w:w="90" w:type="dxa"/>
              <w:start w:w="100" w:type="dxa"/>
              <w:bottom w:w="90" w:type="dxa"/>
              <w:end w:w="100" w:type="dxa"/>
            </w:tcMar>
          </w:tcPr>
          <w:p>
            <w:r>
              <w:t>Slaven</w:t>
            </w:r>
          </w:p>
        </w:tc>
        <w:tc>
          <w:tcPr>
            <w:tcW w:type="dxa" w:w="2556"/>
            <w:tcMar>
              <w:top w:w="90" w:type="dxa"/>
              <w:start w:w="100" w:type="dxa"/>
              <w:bottom w:w="90" w:type="dxa"/>
              <w:end w:w="100" w:type="dxa"/>
            </w:tcMar>
          </w:tcPr>
          <w:p>
            <w:r>
              <w:t>Design extraction</w:t>
            </w:r>
          </w:p>
        </w:tc>
        <w:tc>
          <w:tcPr>
            <w:tcW w:type="dxa" w:w="2556"/>
            <w:tcMar>
              <w:top w:w="90" w:type="dxa"/>
              <w:start w:w="100" w:type="dxa"/>
              <w:bottom w:w="90" w:type="dxa"/>
              <w:end w:w="100" w:type="dxa"/>
            </w:tcMar>
          </w:tcPr>
          <w:p>
            <w:r>
              <w:t>Real screen evidence becomes design tokens.</w:t>
            </w:r>
          </w:p>
        </w:tc>
      </w:tr>
      <w:tr>
        <w:tc>
          <w:tcPr>
            <w:tcW w:type="dxa" w:w="2556"/>
            <w:tcMar>
              <w:top w:w="90" w:type="dxa"/>
              <w:start w:w="100" w:type="dxa"/>
              <w:bottom w:w="90" w:type="dxa"/>
              <w:end w:w="100" w:type="dxa"/>
            </w:tcMar>
          </w:tcPr>
          <w:p>
            <w:r>
              <w:t>P5</w:t>
            </w:r>
          </w:p>
        </w:tc>
        <w:tc>
          <w:tcPr>
            <w:tcW w:type="dxa" w:w="2556"/>
            <w:tcMar>
              <w:top w:w="90" w:type="dxa"/>
              <w:start w:w="100" w:type="dxa"/>
              <w:bottom w:w="90" w:type="dxa"/>
              <w:end w:w="100" w:type="dxa"/>
            </w:tcMar>
          </w:tcPr>
          <w:p>
            <w:r>
              <w:t>Maniarsan</w:t>
            </w:r>
          </w:p>
        </w:tc>
        <w:tc>
          <w:tcPr>
            <w:tcW w:type="dxa" w:w="2556"/>
            <w:tcMar>
              <w:top w:w="90" w:type="dxa"/>
              <w:start w:w="100" w:type="dxa"/>
              <w:bottom w:w="90" w:type="dxa"/>
              <w:end w:w="100" w:type="dxa"/>
            </w:tcMar>
          </w:tcPr>
          <w:p>
            <w:r>
              <w:t>Viewer integration</w:t>
            </w:r>
          </w:p>
        </w:tc>
        <w:tc>
          <w:tcPr>
            <w:tcW w:type="dxa" w:w="2556"/>
            <w:tcMar>
              <w:top w:w="90" w:type="dxa"/>
              <w:start w:w="100" w:type="dxa"/>
              <w:bottom w:w="90" w:type="dxa"/>
              <w:end w:w="100" w:type="dxa"/>
            </w:tcMar>
          </w:tcPr>
          <w:p>
            <w:r>
              <w:t>Real knowledge pack renders interactively.</w:t>
            </w:r>
          </w:p>
        </w:tc>
      </w:tr>
      <w:tr>
        <w:tc>
          <w:tcPr>
            <w:tcW w:type="dxa" w:w="2556"/>
            <w:tcMar>
              <w:top w:w="90" w:type="dxa"/>
              <w:start w:w="100" w:type="dxa"/>
              <w:bottom w:w="90" w:type="dxa"/>
              <w:end w:w="100" w:type="dxa"/>
            </w:tcMar>
          </w:tcPr>
          <w:p>
            <w:r>
              <w:t>P6</w:t>
            </w:r>
          </w:p>
        </w:tc>
        <w:tc>
          <w:tcPr>
            <w:tcW w:type="dxa" w:w="2556"/>
            <w:tcMar>
              <w:top w:w="90" w:type="dxa"/>
              <w:start w:w="100" w:type="dxa"/>
              <w:bottom w:w="90" w:type="dxa"/>
              <w:end w:w="100" w:type="dxa"/>
            </w:tcMar>
          </w:tcPr>
          <w:p>
            <w:r>
              <w:t>Slaven</w:t>
            </w:r>
          </w:p>
        </w:tc>
        <w:tc>
          <w:tcPr>
            <w:tcW w:type="dxa" w:w="2556"/>
            <w:tcMar>
              <w:top w:w="90" w:type="dxa"/>
              <w:start w:w="100" w:type="dxa"/>
              <w:bottom w:w="90" w:type="dxa"/>
              <w:end w:w="100" w:type="dxa"/>
            </w:tcMar>
          </w:tcPr>
          <w:p>
            <w:r>
              <w:t>Rebuild test</w:t>
            </w:r>
          </w:p>
        </w:tc>
        <w:tc>
          <w:tcPr>
            <w:tcW w:type="dxa" w:w="2556"/>
            <w:tcMar>
              <w:top w:w="90" w:type="dxa"/>
              <w:start w:w="100" w:type="dxa"/>
              <w:bottom w:w="90" w:type="dxa"/>
              <w:end w:w="100" w:type="dxa"/>
            </w:tcMar>
          </w:tcPr>
          <w:p>
            <w:r>
              <w:t>2-3 screens reconstructed from pack only.</w:t>
            </w:r>
          </w:p>
        </w:tc>
      </w:tr>
      <w:tr>
        <w:tc>
          <w:tcPr>
            <w:tcW w:type="dxa" w:w="2556"/>
            <w:tcMar>
              <w:top w:w="90" w:type="dxa"/>
              <w:start w:w="100" w:type="dxa"/>
              <w:bottom w:w="90" w:type="dxa"/>
              <w:end w:w="100" w:type="dxa"/>
            </w:tcMar>
          </w:tcPr>
          <w:p>
            <w:r>
              <w:t>P7</w:t>
            </w:r>
          </w:p>
        </w:tc>
        <w:tc>
          <w:tcPr>
            <w:tcW w:type="dxa" w:w="2556"/>
            <w:tcMar>
              <w:top w:w="90" w:type="dxa"/>
              <w:start w:w="100" w:type="dxa"/>
              <w:bottom w:w="90" w:type="dxa"/>
              <w:end w:w="100" w:type="dxa"/>
            </w:tcMar>
          </w:tcPr>
          <w:p>
            <w:r>
              <w:t>Everyone</w:t>
            </w:r>
          </w:p>
        </w:tc>
        <w:tc>
          <w:tcPr>
            <w:tcW w:type="dxa" w:w="2556"/>
            <w:tcMar>
              <w:top w:w="90" w:type="dxa"/>
              <w:start w:w="100" w:type="dxa"/>
              <w:bottom w:w="90" w:type="dxa"/>
              <w:end w:w="100" w:type="dxa"/>
            </w:tcMar>
          </w:tcPr>
          <w:p>
            <w:r>
              <w:t>Full integration + hardening</w:t>
            </w:r>
          </w:p>
        </w:tc>
        <w:tc>
          <w:tcPr>
            <w:tcW w:type="dxa" w:w="2556"/>
            <w:tcMar>
              <w:top w:w="90" w:type="dxa"/>
              <w:start w:w="100" w:type="dxa"/>
              <w:bottom w:w="90" w:type="dxa"/>
              <w:end w:w="100" w:type="dxa"/>
            </w:tcMar>
          </w:tcPr>
          <w:p>
            <w:r>
              <w:t>Live run, repeatability, error recovery, demo safety.</w:t>
            </w:r>
          </w:p>
        </w:tc>
      </w:tr>
      <w:tr>
        <w:tc>
          <w:tcPr>
            <w:tcW w:type="dxa" w:w="2556"/>
            <w:tcMar>
              <w:top w:w="90" w:type="dxa"/>
              <w:start w:w="100" w:type="dxa"/>
              <w:bottom w:w="90" w:type="dxa"/>
              <w:end w:w="100" w:type="dxa"/>
            </w:tcMar>
          </w:tcPr>
          <w:p>
            <w:r>
              <w:t>P8</w:t>
            </w:r>
          </w:p>
        </w:tc>
        <w:tc>
          <w:tcPr>
            <w:tcW w:type="dxa" w:w="2556"/>
            <w:tcMar>
              <w:top w:w="90" w:type="dxa"/>
              <w:start w:w="100" w:type="dxa"/>
              <w:bottom w:w="90" w:type="dxa"/>
              <w:end w:w="100" w:type="dxa"/>
            </w:tcMar>
          </w:tcPr>
          <w:p>
            <w:r>
              <w:t>Everyone</w:t>
            </w:r>
          </w:p>
        </w:tc>
        <w:tc>
          <w:tcPr>
            <w:tcW w:type="dxa" w:w="2556"/>
            <w:tcMar>
              <w:top w:w="90" w:type="dxa"/>
              <w:start w:w="100" w:type="dxa"/>
              <w:bottom w:w="90" w:type="dxa"/>
              <w:end w:w="100" w:type="dxa"/>
            </w:tcMar>
          </w:tcPr>
          <w:p>
            <w:r>
              <w:t>Venue polish + demo</w:t>
            </w:r>
          </w:p>
        </w:tc>
        <w:tc>
          <w:tcPr>
            <w:tcW w:type="dxa" w:w="2556"/>
            <w:tcMar>
              <w:top w:w="90" w:type="dxa"/>
              <w:start w:w="100" w:type="dxa"/>
              <w:bottom w:w="90" w:type="dxa"/>
              <w:end w:w="100" w:type="dxa"/>
            </w:tcMar>
          </w:tcPr>
          <w:p>
            <w:r>
              <w:t>No new architecture; stabilize and rehearse.</w:t>
            </w:r>
          </w:p>
        </w:tc>
      </w:tr>
    </w:tbl>
    <w:p>
      <w:pPr>
        <w:pStyle w:val="Heading1"/>
        <w:keepNext/>
      </w:pPr>
      <w:r>
        <w:t>6. Shared Agent Instructions</w:t>
      </w:r>
    </w:p>
    <w:p>
      <w:pPr>
        <w:keepNext/>
      </w:pPr>
      <w:r>
        <w:rPr>
          <w:b/>
          <w:color w:val="1F4E79"/>
        </w:rPr>
        <w:t>SHARED BOOTSTRAP PROMPT - USE ONCE PER AGENT</w:t>
      </w:r>
    </w:p>
    <w:p>
      <w:pPr>
        <w:pStyle w:val="Code"/>
      </w:pPr>
      <w:r>
        <w:rPr>
          <w:rFonts w:ascii="Consolas" w:hAnsi="Consolas"/>
          <w:sz w:val="16"/>
        </w:rPr>
        <w:t>You are working on the RevRag In-App Agent hackathon project.</w:t>
      </w:r>
    </w:p>
    <w:p>
      <w:pPr>
        <w:pStyle w:val="Code"/>
      </w:pPr>
      <w:r>
        <w:rPr>
          <w:rFonts w:ascii="Consolas" w:hAnsi="Consolas"/>
          <w:sz w:val="16"/>
        </w:rPr>
      </w:r>
    </w:p>
    <w:p>
      <w:pPr>
        <w:pStyle w:val="Code"/>
      </w:pPr>
      <w:r>
        <w:rPr>
          <w:rFonts w:ascii="Consolas" w:hAnsi="Consolas"/>
          <w:sz w:val="16"/>
        </w:rPr>
        <w:t>SOURCE OF TRUTH</w:t>
      </w:r>
    </w:p>
    <w:p>
      <w:pPr>
        <w:pStyle w:val="Code"/>
      </w:pPr>
      <w:r>
        <w:rPr>
          <w:rFonts w:ascii="Consolas" w:hAnsi="Consolas"/>
          <w:sz w:val="16"/>
        </w:rPr>
        <w:t>The attached document is RevRag_Hackathon_Execution_Plan_v3_Agent_Phased.docx.</w:t>
      </w:r>
    </w:p>
    <w:p>
      <w:pPr>
        <w:pStyle w:val="Code"/>
      </w:pPr>
      <w:r>
        <w:rPr>
          <w:rFonts w:ascii="Consolas" w:hAnsi="Consolas"/>
          <w:sz w:val="16"/>
        </w:rPr>
        <w:t>Repository URL: &lt;PASTE_REPO_URL&gt;</w:t>
      </w:r>
    </w:p>
    <w:p>
      <w:pPr>
        <w:pStyle w:val="Code"/>
      </w:pPr>
      <w:r>
        <w:rPr>
          <w:rFonts w:ascii="Consolas" w:hAnsi="Consolas"/>
          <w:sz w:val="16"/>
        </w:rPr>
        <w:t>Teammate name: &lt;PASTE_NAME&gt;</w:t>
      </w:r>
    </w:p>
    <w:p>
      <w:pPr>
        <w:pStyle w:val="Code"/>
      </w:pPr>
      <w:r>
        <w:rPr>
          <w:rFonts w:ascii="Consolas" w:hAnsi="Consolas"/>
          <w:sz w:val="16"/>
        </w:rPr>
        <w:t>Assigned role: &lt;PASTE_ROLE&gt;</w:t>
      </w:r>
    </w:p>
    <w:p>
      <w:pPr>
        <w:pStyle w:val="Code"/>
      </w:pPr>
      <w:r>
        <w:rPr>
          <w:rFonts w:ascii="Consolas" w:hAnsi="Consolas"/>
          <w:sz w:val="16"/>
        </w:rPr>
      </w:r>
    </w:p>
    <w:p>
      <w:pPr>
        <w:pStyle w:val="Code"/>
      </w:pPr>
      <w:r>
        <w:rPr>
          <w:rFonts w:ascii="Consolas" w:hAnsi="Consolas"/>
          <w:sz w:val="16"/>
        </w:rPr>
        <w:t>Rules:</w:t>
      </w:r>
    </w:p>
    <w:p>
      <w:pPr>
        <w:pStyle w:val="Code"/>
      </w:pPr>
      <w:r>
        <w:rPr>
          <w:rFonts w:ascii="Consolas" w:hAnsi="Consolas"/>
          <w:sz w:val="16"/>
        </w:rPr>
        <w:t>1. First inspect the repository and identify existing modules, build files, tests, and teammate work.</w:t>
      </w:r>
    </w:p>
    <w:p>
      <w:pPr>
        <w:pStyle w:val="Code"/>
      </w:pPr>
      <w:r>
        <w:rPr>
          <w:rFonts w:ascii="Consolas" w:hAnsi="Consolas"/>
          <w:sz w:val="16"/>
        </w:rPr>
        <w:t>2. Read the sections relevant to your role before changing code.</w:t>
      </w:r>
    </w:p>
    <w:p>
      <w:pPr>
        <w:pStyle w:val="Code"/>
      </w:pPr>
      <w:r>
        <w:rPr>
          <w:rFonts w:ascii="Consolas" w:hAnsi="Consolas"/>
          <w:sz w:val="16"/>
        </w:rPr>
        <w:t>3. Do not ask me to explain code that you can inspect in the repository.</w:t>
      </w:r>
    </w:p>
    <w:p>
      <w:pPr>
        <w:pStyle w:val="Code"/>
      </w:pPr>
      <w:r>
        <w:rPr>
          <w:rFonts w:ascii="Consolas" w:hAnsi="Consolas"/>
          <w:sz w:val="16"/>
        </w:rPr>
        <w:t>4. Do not rewrite working modules without a specific reason.</w:t>
      </w:r>
    </w:p>
    <w:p>
      <w:pPr>
        <w:pStyle w:val="Code"/>
      </w:pPr>
      <w:r>
        <w:rPr>
          <w:rFonts w:ascii="Consolas" w:hAnsi="Consolas"/>
          <w:sz w:val="16"/>
        </w:rPr>
        <w:t>5. Respect the shared API and knowledge-pack contracts. If you believe a contract must change, explain the conflict before changing it and update all dependent tests/docs.</w:t>
      </w:r>
    </w:p>
    <w:p>
      <w:pPr>
        <w:pStyle w:val="Code"/>
      </w:pPr>
      <w:r>
        <w:rPr>
          <w:rFonts w:ascii="Consolas" w:hAnsi="Consolas"/>
          <w:sz w:val="16"/>
        </w:rPr>
        <w:t>6. Work in phases. Implement ONLY the current phase I give you.</w:t>
      </w:r>
    </w:p>
    <w:p>
      <w:pPr>
        <w:pStyle w:val="Code"/>
      </w:pPr>
      <w:r>
        <w:rPr>
          <w:rFonts w:ascii="Consolas" w:hAnsi="Consolas"/>
          <w:sz w:val="16"/>
        </w:rPr>
        <w:t>7. For the current phase, create or modify the minimum files needed to satisfy its acceptance tests.</w:t>
      </w:r>
    </w:p>
    <w:p>
      <w:pPr>
        <w:pStyle w:val="Code"/>
      </w:pPr>
      <w:r>
        <w:rPr>
          <w:rFonts w:ascii="Consolas" w:hAnsi="Consolas"/>
          <w:sz w:val="16"/>
        </w:rPr>
        <w:t>8. Run builds/tests yourself. Fix errors you can reproduce yourself.</w:t>
      </w:r>
    </w:p>
    <w:p>
      <w:pPr>
        <w:pStyle w:val="Code"/>
      </w:pPr>
      <w:r>
        <w:rPr>
          <w:rFonts w:ascii="Consolas" w:hAnsi="Consolas"/>
          <w:sz w:val="16"/>
        </w:rPr>
        <w:t>9. Do not report success because files were created. Report PASS only when the phase acceptance test actually passes.</w:t>
      </w:r>
    </w:p>
    <w:p>
      <w:pPr>
        <w:pStyle w:val="Code"/>
      </w:pPr>
      <w:r>
        <w:rPr>
          <w:rFonts w:ascii="Consolas" w:hAnsi="Consolas"/>
          <w:sz w:val="16"/>
        </w:rPr>
        <w:t>10. Avoid adding dependencies unless necessary. Prefer stable, common libraries and existing project infrastructure.</w:t>
      </w:r>
    </w:p>
    <w:p>
      <w:pPr>
        <w:pStyle w:val="Code"/>
      </w:pPr>
      <w:r>
        <w:rPr>
          <w:rFonts w:ascii="Consolas" w:hAnsi="Consolas"/>
          <w:sz w:val="16"/>
        </w:rPr>
        <w:t>11. Keep secrets out of Git. Use .env or local config files and update .gitignore/examples as required.</w:t>
      </w:r>
    </w:p>
    <w:p>
      <w:pPr>
        <w:pStyle w:val="Code"/>
      </w:pPr>
      <w:r>
        <w:rPr>
          <w:rFonts w:ascii="Consolas" w:hAnsi="Consolas"/>
          <w:sz w:val="16"/>
        </w:rPr>
        <w:t>12. At the end, produce the standard PHASE REPORT from this document.</w:t>
      </w:r>
    </w:p>
    <w:p>
      <w:pPr>
        <w:pStyle w:val="Code"/>
      </w:pPr>
      <w:r>
        <w:rPr>
          <w:rFonts w:ascii="Consolas" w:hAnsi="Consolas"/>
          <w:sz w:val="16"/>
        </w:rPr>
      </w:r>
    </w:p>
    <w:p>
      <w:pPr>
        <w:pStyle w:val="Code"/>
      </w:pPr>
      <w:r>
        <w:rPr>
          <w:rFonts w:ascii="Consolas" w:hAnsi="Consolas"/>
          <w:sz w:val="16"/>
        </w:rPr>
        <w:t>Wait for the phase-specific instruction before implementing feature work.</w:t>
      </w:r>
    </w:p>
    <w:p>
      <w:pPr>
        <w:keepNext/>
      </w:pPr>
      <w:r>
        <w:rPr>
          <w:b/>
          <w:color w:val="1F4E79"/>
        </w:rPr>
        <w:t>RECOVERY PROMPT - USE AFTER A FAILED PHASE</w:t>
      </w:r>
    </w:p>
    <w:p>
      <w:pPr>
        <w:pStyle w:val="Code"/>
      </w:pPr>
      <w:r>
        <w:rPr>
          <w:rFonts w:ascii="Consolas" w:hAnsi="Consolas"/>
          <w:sz w:val="16"/>
        </w:rPr>
        <w:t>The previous phase failed.</w:t>
      </w:r>
    </w:p>
    <w:p>
      <w:pPr>
        <w:pStyle w:val="Code"/>
      </w:pPr>
      <w:r>
        <w:rPr>
          <w:rFonts w:ascii="Consolas" w:hAnsi="Consolas"/>
          <w:sz w:val="16"/>
        </w:rPr>
      </w:r>
    </w:p>
    <w:p>
      <w:pPr>
        <w:pStyle w:val="Code"/>
      </w:pPr>
      <w:r>
        <w:rPr>
          <w:rFonts w:ascii="Consolas" w:hAnsi="Consolas"/>
          <w:sz w:val="16"/>
        </w:rPr>
        <w:t>Do not start new features.</w:t>
      </w:r>
    </w:p>
    <w:p>
      <w:pPr>
        <w:pStyle w:val="Code"/>
      </w:pPr>
      <w:r>
        <w:rPr>
          <w:rFonts w:ascii="Consolas" w:hAnsi="Consolas"/>
          <w:sz w:val="16"/>
        </w:rPr>
      </w:r>
    </w:p>
    <w:p>
      <w:pPr>
        <w:pStyle w:val="Code"/>
      </w:pPr>
      <w:r>
        <w:rPr>
          <w:rFonts w:ascii="Consolas" w:hAnsi="Consolas"/>
          <w:sz w:val="16"/>
        </w:rPr>
        <w:t>1. Read the previous PHASE REPORT and reproduce the failure.</w:t>
      </w:r>
    </w:p>
    <w:p>
      <w:pPr>
        <w:pStyle w:val="Code"/>
      </w:pPr>
      <w:r>
        <w:rPr>
          <w:rFonts w:ascii="Consolas" w:hAnsi="Consolas"/>
          <w:sz w:val="16"/>
        </w:rPr>
        <w:t>2. Inspect the exact logs/error output and identify the smallest root cause.</w:t>
      </w:r>
    </w:p>
    <w:p>
      <w:pPr>
        <w:pStyle w:val="Code"/>
      </w:pPr>
      <w:r>
        <w:rPr>
          <w:rFonts w:ascii="Consolas" w:hAnsi="Consolas"/>
          <w:sz w:val="16"/>
        </w:rPr>
        <w:t>3. Fix the root cause with the smallest compatible change.</w:t>
      </w:r>
    </w:p>
    <w:p>
      <w:pPr>
        <w:pStyle w:val="Code"/>
      </w:pPr>
      <w:r>
        <w:rPr>
          <w:rFonts w:ascii="Consolas" w:hAnsi="Consolas"/>
          <w:sz w:val="16"/>
        </w:rPr>
        <w:t>4. Re-run the failed acceptance test.</w:t>
      </w:r>
    </w:p>
    <w:p>
      <w:pPr>
        <w:pStyle w:val="Code"/>
      </w:pPr>
      <w:r>
        <w:rPr>
          <w:rFonts w:ascii="Consolas" w:hAnsi="Consolas"/>
          <w:sz w:val="16"/>
        </w:rPr>
        <w:t>5. Run adjacent regression tests that could be affected.</w:t>
      </w:r>
    </w:p>
    <w:p>
      <w:pPr>
        <w:pStyle w:val="Code"/>
      </w:pPr>
      <w:r>
        <w:rPr>
          <w:rFonts w:ascii="Consolas" w:hAnsi="Consolas"/>
          <w:sz w:val="16"/>
        </w:rPr>
        <w:t>6. Do not change the shared contract unless the existing implementation is demonstrably incompatible with it.</w:t>
      </w:r>
    </w:p>
    <w:p>
      <w:pPr>
        <w:pStyle w:val="Code"/>
      </w:pPr>
      <w:r>
        <w:rPr>
          <w:rFonts w:ascii="Consolas" w:hAnsi="Consolas"/>
          <w:sz w:val="16"/>
        </w:rPr>
        <w:t>7. If the failure is environmental rather than code-related, document the exact environment requirement and create a local mock/fallback where the phase plan permits it.</w:t>
      </w:r>
    </w:p>
    <w:p>
      <w:pPr>
        <w:pStyle w:val="Code"/>
      </w:pPr>
      <w:r>
        <w:rPr>
          <w:rFonts w:ascii="Consolas" w:hAnsi="Consolas"/>
          <w:sz w:val="16"/>
        </w:rPr>
        <w:t>8. End with a new PHASE REPORT containing the original failure, the fix, and the new test result.</w:t>
      </w:r>
    </w:p>
    <w:p>
      <w:pPr>
        <w:keepNext/>
      </w:pPr>
      <w:r>
        <w:rPr>
          <w:b/>
          <w:color w:val="1F4E79"/>
        </w:rPr>
        <w:t>CODE REVIEW PROMPT - USE BEFORE MERGE</w:t>
      </w:r>
    </w:p>
    <w:p>
      <w:pPr>
        <w:pStyle w:val="Code"/>
      </w:pPr>
      <w:r>
        <w:rPr>
          <w:rFonts w:ascii="Consolas" w:hAnsi="Consolas"/>
          <w:sz w:val="16"/>
        </w:rPr>
        <w:t>Review only the code produced for the current phase.</w:t>
      </w:r>
    </w:p>
    <w:p>
      <w:pPr>
        <w:pStyle w:val="Code"/>
      </w:pPr>
      <w:r>
        <w:rPr>
          <w:rFonts w:ascii="Consolas" w:hAnsi="Consolas"/>
          <w:sz w:val="16"/>
        </w:rPr>
      </w:r>
    </w:p>
    <w:p>
      <w:pPr>
        <w:pStyle w:val="Code"/>
      </w:pPr>
      <w:r>
        <w:rPr>
          <w:rFonts w:ascii="Consolas" w:hAnsi="Consolas"/>
          <w:sz w:val="16"/>
        </w:rPr>
        <w:t>Check:</w:t>
      </w:r>
    </w:p>
    <w:p>
      <w:pPr>
        <w:pStyle w:val="Code"/>
      </w:pPr>
      <w:r>
        <w:rPr>
          <w:rFonts w:ascii="Consolas" w:hAnsi="Consolas"/>
          <w:sz w:val="16"/>
        </w:rPr>
        <w:t>- Does it implement the phase requirement exactly?</w:t>
      </w:r>
    </w:p>
    <w:p>
      <w:pPr>
        <w:pStyle w:val="Code"/>
      </w:pPr>
      <w:r>
        <w:rPr>
          <w:rFonts w:ascii="Consolas" w:hAnsi="Consolas"/>
          <w:sz w:val="16"/>
        </w:rPr>
        <w:t>- Does it obey the shared API/schema?</w:t>
      </w:r>
    </w:p>
    <w:p>
      <w:pPr>
        <w:pStyle w:val="Code"/>
      </w:pPr>
      <w:r>
        <w:rPr>
          <w:rFonts w:ascii="Consolas" w:hAnsi="Consolas"/>
          <w:sz w:val="16"/>
        </w:rPr>
        <w:t>- Are errors handled safely?</w:t>
      </w:r>
    </w:p>
    <w:p>
      <w:pPr>
        <w:pStyle w:val="Code"/>
      </w:pPr>
      <w:r>
        <w:rPr>
          <w:rFonts w:ascii="Consolas" w:hAnsi="Consolas"/>
          <w:sz w:val="16"/>
        </w:rPr>
        <w:t>- Are tests present for the acceptance criteria?</w:t>
      </w:r>
    </w:p>
    <w:p>
      <w:pPr>
        <w:pStyle w:val="Code"/>
      </w:pPr>
      <w:r>
        <w:rPr>
          <w:rFonts w:ascii="Consolas" w:hAnsi="Consolas"/>
          <w:sz w:val="16"/>
        </w:rPr>
        <w:t>- Is there unnecessary complexity?</w:t>
      </w:r>
    </w:p>
    <w:p>
      <w:pPr>
        <w:pStyle w:val="Code"/>
      </w:pPr>
      <w:r>
        <w:rPr>
          <w:rFonts w:ascii="Consolas" w:hAnsi="Consolas"/>
          <w:sz w:val="16"/>
        </w:rPr>
        <w:t>- Could this change break another module?</w:t>
      </w:r>
    </w:p>
    <w:p>
      <w:pPr>
        <w:pStyle w:val="Code"/>
      </w:pPr>
      <w:r>
        <w:rPr>
          <w:rFonts w:ascii="Consolas" w:hAnsi="Consolas"/>
          <w:sz w:val="16"/>
        </w:rPr>
        <w:t>- Are secrets or local machine paths committed?</w:t>
      </w:r>
    </w:p>
    <w:p>
      <w:pPr>
        <w:pStyle w:val="Code"/>
      </w:pPr>
      <w:r>
        <w:rPr>
          <w:rFonts w:ascii="Consolas" w:hAnsi="Consolas"/>
          <w:sz w:val="16"/>
        </w:rPr>
      </w:r>
    </w:p>
    <w:p>
      <w:pPr>
        <w:pStyle w:val="Code"/>
      </w:pPr>
      <w:r>
        <w:rPr>
          <w:rFonts w:ascii="Consolas" w:hAnsi="Consolas"/>
          <w:sz w:val="16"/>
        </w:rPr>
        <w:t>Run the relevant tests/build. Fix only issues you can prove. Then produce a concise review report.</w:t>
      </w:r>
    </w:p>
    <w:p>
      <w:pPr>
        <w:pStyle w:val="Heading1"/>
        <w:keepNext/>
      </w:pPr>
      <w:r>
        <w:t>7. Vishnu - Orchestrator + Knowledge Pack</w:t>
      </w:r>
    </w:p>
    <w:p>
      <w:r>
        <w:t>Human responsibility: own the backend contract, exploration policy, state graph, stable identity, compaction, and integration with Android. The coding agent should do most implementation work; Vishnu verifies behavior and decides trade-offs.</w:t>
      </w:r>
    </w:p>
    <w:p>
      <w:pPr>
        <w:pStyle w:val="Heading2"/>
        <w:keepNext/>
      </w:pPr>
      <w:r>
        <w:t>V-0 - Repository + backend bootstrap</w:t>
      </w:r>
    </w:p>
    <w:p>
      <w:pPr>
        <w:keepNext/>
      </w:pPr>
      <w:r>
        <w:rPr>
          <w:b/>
          <w:color w:val="1F4E79"/>
        </w:rPr>
        <w:t>V-0 COPY-PASTE PROMPT</w:t>
      </w:r>
    </w:p>
    <w:p>
      <w:pPr>
        <w:pStyle w:val="Code"/>
      </w:pPr>
      <w:r>
        <w:rPr>
          <w:rFonts w:ascii="Consolas" w:hAnsi="Consolas"/>
          <w:sz w:val="16"/>
        </w:rPr>
        <w:t>You are now executing Vishnu Phase V-0: Backend Bootstrap.</w:t>
      </w:r>
    </w:p>
    <w:p>
      <w:pPr>
        <w:pStyle w:val="Code"/>
      </w:pPr>
      <w:r>
        <w:rPr>
          <w:rFonts w:ascii="Consolas" w:hAnsi="Consolas"/>
          <w:sz w:val="16"/>
        </w:rPr>
      </w:r>
    </w:p>
    <w:p>
      <w:pPr>
        <w:pStyle w:val="Code"/>
      </w:pPr>
      <w:r>
        <w:rPr>
          <w:rFonts w:ascii="Consolas" w:hAnsi="Consolas"/>
          <w:sz w:val="16"/>
        </w:rPr>
        <w:t>Goal: create a minimal, healthy FastAPI backend without implementing the full explorer yet.</w:t>
      </w:r>
    </w:p>
    <w:p>
      <w:pPr>
        <w:pStyle w:val="Code"/>
      </w:pPr>
      <w:r>
        <w:rPr>
          <w:rFonts w:ascii="Consolas" w:hAnsi="Consolas"/>
          <w:sz w:val="16"/>
        </w:rPr>
      </w:r>
    </w:p>
    <w:p>
      <w:pPr>
        <w:pStyle w:val="Code"/>
      </w:pPr>
      <w:r>
        <w:rPr>
          <w:rFonts w:ascii="Consolas" w:hAnsi="Consolas"/>
          <w:sz w:val="16"/>
        </w:rPr>
        <w:t>Inspect the repository first. Then:</w:t>
      </w:r>
    </w:p>
    <w:p>
      <w:pPr>
        <w:pStyle w:val="Code"/>
      </w:pPr>
      <w:r>
        <w:rPr>
          <w:rFonts w:ascii="Consolas" w:hAnsi="Consolas"/>
          <w:sz w:val="16"/>
        </w:rPr>
        <w:t>1. Create/confirm the orchestrator package and a clean entrypoint.</w:t>
      </w:r>
    </w:p>
    <w:p>
      <w:pPr>
        <w:pStyle w:val="Code"/>
      </w:pPr>
      <w:r>
        <w:rPr>
          <w:rFonts w:ascii="Consolas" w:hAnsi="Consolas"/>
          <w:sz w:val="16"/>
        </w:rPr>
        <w:t>2. Add dependency management and .env.example without committing secrets.</w:t>
      </w:r>
    </w:p>
    <w:p>
      <w:pPr>
        <w:pStyle w:val="Code"/>
      </w:pPr>
      <w:r>
        <w:rPr>
          <w:rFonts w:ascii="Consolas" w:hAnsi="Consolas"/>
          <w:sz w:val="16"/>
        </w:rPr>
        <w:t>3. Implement GET /health returning a simple status plus version.</w:t>
      </w:r>
    </w:p>
    <w:p>
      <w:pPr>
        <w:pStyle w:val="Code"/>
      </w:pPr>
      <w:r>
        <w:rPr>
          <w:rFonts w:ascii="Consolas" w:hAnsi="Consolas"/>
          <w:sz w:val="16"/>
        </w:rPr>
        <w:t>4. Define Pydantic models for the observation request, action response, and core knowledge-pack structures.</w:t>
      </w:r>
    </w:p>
    <w:p>
      <w:pPr>
        <w:pStyle w:val="Code"/>
      </w:pPr>
      <w:r>
        <w:rPr>
          <w:rFonts w:ascii="Consolas" w:hAnsi="Consolas"/>
          <w:sz w:val="16"/>
        </w:rPr>
        <w:t>5. Create one fixture containing a screenshot placeholder and a realistic accessibility-tree JSON.</w:t>
      </w:r>
    </w:p>
    <w:p>
      <w:pPr>
        <w:pStyle w:val="Code"/>
      </w:pPr>
      <w:r>
        <w:rPr>
          <w:rFonts w:ascii="Consolas" w:hAnsi="Consolas"/>
          <w:sz w:val="16"/>
        </w:rPr>
        <w:t>6. Add tests that import the app and validate the health endpoint and request/response schemas.</w:t>
      </w:r>
    </w:p>
    <w:p>
      <w:pPr>
        <w:pStyle w:val="Code"/>
      </w:pPr>
      <w:r>
        <w:rPr>
          <w:rFonts w:ascii="Consolas" w:hAnsi="Consolas"/>
          <w:sz w:val="16"/>
        </w:rPr>
        <w:t>7. Add a README section explaining one local run command.</w:t>
      </w:r>
    </w:p>
    <w:p>
      <w:pPr>
        <w:pStyle w:val="Code"/>
      </w:pPr>
      <w:r>
        <w:rPr>
          <w:rFonts w:ascii="Consolas" w:hAnsi="Consolas"/>
          <w:sz w:val="16"/>
        </w:rPr>
      </w:r>
    </w:p>
    <w:p>
      <w:pPr>
        <w:pStyle w:val="Code"/>
      </w:pPr>
      <w:r>
        <w:rPr>
          <w:rFonts w:ascii="Consolas" w:hAnsi="Consolas"/>
          <w:sz w:val="16"/>
        </w:rPr>
        <w:t>Do NOT call a real LLM in this phase.</w:t>
      </w:r>
    </w:p>
    <w:p>
      <w:pPr>
        <w:pStyle w:val="Code"/>
      </w:pPr>
      <w:r>
        <w:rPr>
          <w:rFonts w:ascii="Consolas" w:hAnsi="Consolas"/>
          <w:sz w:val="16"/>
        </w:rPr>
        <w:t>Do NOT implement backtracking or dedup yet.</w:t>
      </w:r>
    </w:p>
    <w:p>
      <w:pPr>
        <w:pStyle w:val="Code"/>
      </w:pPr>
      <w:r>
        <w:rPr>
          <w:rFonts w:ascii="Consolas" w:hAnsi="Consolas"/>
          <w:sz w:val="16"/>
        </w:rPr>
        <w:t>Do NOT create arbitrary endpoints.</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FastAPI starts locally.</w:t>
      </w:r>
    </w:p>
    <w:p>
      <w:pPr>
        <w:pStyle w:val="Code"/>
      </w:pPr>
      <w:r>
        <w:rPr>
          <w:rFonts w:ascii="Consolas" w:hAnsi="Consolas"/>
          <w:sz w:val="16"/>
        </w:rPr>
        <w:t>- /health passes.</w:t>
      </w:r>
    </w:p>
    <w:p>
      <w:pPr>
        <w:pStyle w:val="Code"/>
      </w:pPr>
      <w:r>
        <w:rPr>
          <w:rFonts w:ascii="Consolas" w:hAnsi="Consolas"/>
          <w:sz w:val="16"/>
        </w:rPr>
        <w:t>- Schema tests pass.</w:t>
      </w:r>
    </w:p>
    <w:p>
      <w:pPr>
        <w:pStyle w:val="Code"/>
      </w:pPr>
      <w:r>
        <w:rPr>
          <w:rFonts w:ascii="Consolas" w:hAnsi="Consolas"/>
          <w:sz w:val="16"/>
        </w:rPr>
        <w:t>- Fixture loads.</w:t>
      </w:r>
    </w:p>
    <w:p>
      <w:pPr>
        <w:pStyle w:val="Code"/>
      </w:pPr>
      <w:r>
        <w:rPr>
          <w:rFonts w:ascii="Consolas" w:hAnsi="Consolas"/>
          <w:sz w:val="16"/>
        </w:rPr>
        <w:t>- No secrets committed.</w:t>
      </w:r>
    </w:p>
    <w:p>
      <w:pPr>
        <w:pStyle w:val="Heading2"/>
        <w:keepNext/>
      </w:pPr>
      <w:r>
        <w:t>V-1 - Screen ingestion + model adapter boundary</w:t>
      </w:r>
    </w:p>
    <w:p>
      <w:pPr>
        <w:keepNext/>
      </w:pPr>
      <w:r>
        <w:rPr>
          <w:b/>
          <w:color w:val="1F4E79"/>
        </w:rPr>
        <w:t>V-1 COPY-PASTE PROMPT</w:t>
      </w:r>
    </w:p>
    <w:p>
      <w:pPr>
        <w:pStyle w:val="Code"/>
      </w:pPr>
      <w:r>
        <w:rPr>
          <w:rFonts w:ascii="Consolas" w:hAnsi="Consolas"/>
          <w:sz w:val="16"/>
        </w:rPr>
        <w:t>Execute Vishnu Phase V-1: Screen Ingestion.</w:t>
      </w:r>
    </w:p>
    <w:p>
      <w:pPr>
        <w:pStyle w:val="Code"/>
      </w:pPr>
      <w:r>
        <w:rPr>
          <w:rFonts w:ascii="Consolas" w:hAnsi="Consolas"/>
          <w:sz w:val="16"/>
        </w:rPr>
      </w:r>
    </w:p>
    <w:p>
      <w:pPr>
        <w:pStyle w:val="Code"/>
      </w:pPr>
      <w:r>
        <w:rPr>
          <w:rFonts w:ascii="Consolas" w:hAnsi="Consolas"/>
          <w:sz w:val="16"/>
        </w:rPr>
        <w:t>Build POST /ingest-screen against the shared contract.</w:t>
      </w:r>
    </w:p>
    <w:p>
      <w:pPr>
        <w:pStyle w:val="Code"/>
      </w:pPr>
      <w:r>
        <w:rPr>
          <w:rFonts w:ascii="Consolas" w:hAnsi="Consolas"/>
          <w:sz w:val="16"/>
        </w:rPr>
      </w:r>
    </w:p>
    <w:p>
      <w:pPr>
        <w:pStyle w:val="Code"/>
      </w:pPr>
      <w:r>
        <w:rPr>
          <w:rFonts w:ascii="Consolas" w:hAnsi="Consolas"/>
          <w:sz w:val="16"/>
        </w:rPr>
        <w:t>Requirements:</w:t>
      </w:r>
    </w:p>
    <w:p>
      <w:pPr>
        <w:pStyle w:val="Code"/>
      </w:pPr>
      <w:r>
        <w:rPr>
          <w:rFonts w:ascii="Consolas" w:hAnsi="Consolas"/>
          <w:sz w:val="16"/>
        </w:rPr>
        <w:t>1. Validate session_id, step, screenshot payload and UI tree.</w:t>
      </w:r>
    </w:p>
    <w:p>
      <w:pPr>
        <w:pStyle w:val="Code"/>
      </w:pPr>
      <w:r>
        <w:rPr>
          <w:rFonts w:ascii="Consolas" w:hAnsi="Consolas"/>
          <w:sz w:val="16"/>
        </w:rPr>
        <w:t>2. Create an LLM-provider interface, not provider-specific logic throughout the codebase.</w:t>
      </w:r>
    </w:p>
    <w:p>
      <w:pPr>
        <w:pStyle w:val="Code"/>
      </w:pPr>
      <w:r>
        <w:rPr>
          <w:rFonts w:ascii="Consolas" w:hAnsi="Consolas"/>
          <w:sz w:val="16"/>
        </w:rPr>
        <w:t>3. Implement a MOCK provider first that returns deterministic structured screen understanding and one next action.</w:t>
      </w:r>
    </w:p>
    <w:p>
      <w:pPr>
        <w:pStyle w:val="Code"/>
      </w:pPr>
      <w:r>
        <w:rPr>
          <w:rFonts w:ascii="Consolas" w:hAnsi="Consolas"/>
          <w:sz w:val="16"/>
        </w:rPr>
        <w:t>4. Normalize the raw provider response into our internal response model.</w:t>
      </w:r>
    </w:p>
    <w:p>
      <w:pPr>
        <w:pStyle w:val="Code"/>
      </w:pPr>
      <w:r>
        <w:rPr>
          <w:rFonts w:ascii="Consolas" w:hAnsi="Consolas"/>
          <w:sz w:val="16"/>
        </w:rPr>
        <w:t>5. Reject malformed action types and malformed JSON.</w:t>
      </w:r>
    </w:p>
    <w:p>
      <w:pPr>
        <w:pStyle w:val="Code"/>
      </w:pPr>
      <w:r>
        <w:rPr>
          <w:rFonts w:ascii="Consolas" w:hAnsi="Consolas"/>
          <w:sz w:val="16"/>
        </w:rPr>
        <w:t>6. Record the observation and model result in an event log for the session.</w:t>
      </w:r>
    </w:p>
    <w:p>
      <w:pPr>
        <w:pStyle w:val="Code"/>
      </w:pPr>
      <w:r>
        <w:rPr>
          <w:rFonts w:ascii="Consolas" w:hAnsi="Consolas"/>
          <w:sz w:val="16"/>
        </w:rPr>
        <w:t>7. Add tests for valid input, invalid input, malformed model output, and null/complete exploration.</w:t>
      </w:r>
    </w:p>
    <w:p>
      <w:pPr>
        <w:pStyle w:val="Code"/>
      </w:pPr>
      <w:r>
        <w:rPr>
          <w:rFonts w:ascii="Consolas" w:hAnsi="Consolas"/>
          <w:sz w:val="16"/>
        </w:rPr>
      </w:r>
    </w:p>
    <w:p>
      <w:pPr>
        <w:pStyle w:val="Code"/>
      </w:pPr>
      <w:r>
        <w:rPr>
          <w:rFonts w:ascii="Consolas" w:hAnsi="Consolas"/>
          <w:sz w:val="16"/>
        </w:rPr>
        <w:t>Do NOT add real API keys to the repo.</w:t>
      </w:r>
    </w:p>
    <w:p>
      <w:pPr>
        <w:pStyle w:val="Code"/>
      </w:pPr>
      <w:r>
        <w:rPr>
          <w:rFonts w:ascii="Consolas" w:hAnsi="Consolas"/>
          <w:sz w:val="16"/>
        </w:rPr>
        <w:t>Do NOT implement duplicate merging yet.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Fixture request -&gt; POST /ingest-screen -&gt; valid typed response.</w:t>
      </w:r>
    </w:p>
    <w:p>
      <w:pPr>
        <w:pStyle w:val="Code"/>
      </w:pPr>
      <w:r>
        <w:rPr>
          <w:rFonts w:ascii="Consolas" w:hAnsi="Consolas"/>
          <w:sz w:val="16"/>
        </w:rPr>
        <w:t>- Mock provider is deterministic.</w:t>
      </w:r>
    </w:p>
    <w:p>
      <w:pPr>
        <w:pStyle w:val="Code"/>
      </w:pPr>
      <w:r>
        <w:rPr>
          <w:rFonts w:ascii="Consolas" w:hAnsi="Consolas"/>
          <w:sz w:val="16"/>
        </w:rPr>
        <w:t>- Event is recorded.</w:t>
      </w:r>
    </w:p>
    <w:p>
      <w:pPr>
        <w:pStyle w:val="Code"/>
      </w:pPr>
      <w:r>
        <w:rPr>
          <w:rFonts w:ascii="Consolas" w:hAnsi="Consolas"/>
          <w:sz w:val="16"/>
        </w:rPr>
        <w:t>- Invalid model output cannot reach Android as an executable action.</w:t>
      </w:r>
    </w:p>
    <w:p>
      <w:pPr>
        <w:pStyle w:val="Heading2"/>
        <w:keepNext/>
      </w:pPr>
      <w:r>
        <w:t>V-2 - Exploration state machine + frontier</w:t>
      </w:r>
    </w:p>
    <w:p>
      <w:pPr>
        <w:keepNext/>
      </w:pPr>
      <w:r>
        <w:rPr>
          <w:b/>
          <w:color w:val="1F4E79"/>
        </w:rPr>
        <w:t>V-2 COPY-PASTE PROMPT</w:t>
      </w:r>
    </w:p>
    <w:p>
      <w:pPr>
        <w:pStyle w:val="Code"/>
      </w:pPr>
      <w:r>
        <w:rPr>
          <w:rFonts w:ascii="Consolas" w:hAnsi="Consolas"/>
          <w:sz w:val="16"/>
        </w:rPr>
        <w:t>Execute Vishnu Phase V-2: Exploration Policy.</w:t>
      </w:r>
    </w:p>
    <w:p>
      <w:pPr>
        <w:pStyle w:val="Code"/>
      </w:pPr>
      <w:r>
        <w:rPr>
          <w:rFonts w:ascii="Consolas" w:hAnsi="Consolas"/>
          <w:sz w:val="16"/>
        </w:rPr>
      </w:r>
    </w:p>
    <w:p>
      <w:pPr>
        <w:pStyle w:val="Code"/>
      </w:pPr>
      <w:r>
        <w:rPr>
          <w:rFonts w:ascii="Consolas" w:hAnsi="Consolas"/>
          <w:sz w:val="16"/>
        </w:rPr>
        <w:t>Implement a stateful exploration controller.</w:t>
      </w:r>
    </w:p>
    <w:p>
      <w:pPr>
        <w:pStyle w:val="Code"/>
      </w:pPr>
      <w:r>
        <w:rPr>
          <w:rFonts w:ascii="Consolas" w:hAnsi="Consolas"/>
          <w:sz w:val="16"/>
        </w:rPr>
      </w:r>
    </w:p>
    <w:p>
      <w:pPr>
        <w:pStyle w:val="Code"/>
      </w:pPr>
      <w:r>
        <w:rPr>
          <w:rFonts w:ascii="Consolas" w:hAnsi="Consolas"/>
          <w:sz w:val="16"/>
        </w:rPr>
        <w:t>The controller must track:</w:t>
      </w:r>
    </w:p>
    <w:p>
      <w:pPr>
        <w:pStyle w:val="Code"/>
      </w:pPr>
      <w:r>
        <w:rPr>
          <w:rFonts w:ascii="Consolas" w:hAnsi="Consolas"/>
          <w:sz w:val="16"/>
        </w:rPr>
        <w:t>- session</w:t>
      </w:r>
    </w:p>
    <w:p>
      <w:pPr>
        <w:pStyle w:val="Code"/>
      </w:pPr>
      <w:r>
        <w:rPr>
          <w:rFonts w:ascii="Consolas" w:hAnsi="Consolas"/>
          <w:sz w:val="16"/>
        </w:rPr>
        <w:t>- current state</w:t>
      </w:r>
    </w:p>
    <w:p>
      <w:pPr>
        <w:pStyle w:val="Code"/>
      </w:pPr>
      <w:r>
        <w:rPr>
          <w:rFonts w:ascii="Consolas" w:hAnsi="Consolas"/>
          <w:sz w:val="16"/>
        </w:rPr>
        <w:t>- discovered states/screens</w:t>
      </w:r>
    </w:p>
    <w:p>
      <w:pPr>
        <w:pStyle w:val="Code"/>
      </w:pPr>
      <w:r>
        <w:rPr>
          <w:rFonts w:ascii="Consolas" w:hAnsi="Consolas"/>
          <w:sz w:val="16"/>
        </w:rPr>
        <w:t>- candidate actions</w:t>
      </w:r>
    </w:p>
    <w:p>
      <w:pPr>
        <w:pStyle w:val="Code"/>
      </w:pPr>
      <w:r>
        <w:rPr>
          <w:rFonts w:ascii="Consolas" w:hAnsi="Consolas"/>
          <w:sz w:val="16"/>
        </w:rPr>
        <w:t>- attempted actions</w:t>
      </w:r>
    </w:p>
    <w:p>
      <w:pPr>
        <w:pStyle w:val="Code"/>
      </w:pPr>
      <w:r>
        <w:rPr>
          <w:rFonts w:ascii="Consolas" w:hAnsi="Consolas"/>
          <w:sz w:val="16"/>
        </w:rPr>
        <w:t>- failed actions</w:t>
      </w:r>
    </w:p>
    <w:p>
      <w:pPr>
        <w:pStyle w:val="Code"/>
      </w:pPr>
      <w:r>
        <w:rPr>
          <w:rFonts w:ascii="Consolas" w:hAnsi="Consolas"/>
          <w:sz w:val="16"/>
        </w:rPr>
        <w:t>- frontier of unfinished states</w:t>
      </w:r>
    </w:p>
    <w:p>
      <w:pPr>
        <w:pStyle w:val="Code"/>
      </w:pPr>
      <w:r>
        <w:rPr>
          <w:rFonts w:ascii="Consolas" w:hAnsi="Consolas"/>
          <w:sz w:val="16"/>
        </w:rPr>
        <w:t>- parent/previous state</w:t>
      </w:r>
    </w:p>
    <w:p>
      <w:pPr>
        <w:pStyle w:val="Code"/>
      </w:pPr>
      <w:r>
        <w:rPr>
          <w:rFonts w:ascii="Consolas" w:hAnsi="Consolas"/>
          <w:sz w:val="16"/>
        </w:rPr>
        <w:t>- exploration step count</w:t>
      </w:r>
    </w:p>
    <w:p>
      <w:pPr>
        <w:pStyle w:val="Code"/>
      </w:pPr>
      <w:r>
        <w:rPr>
          <w:rFonts w:ascii="Consolas" w:hAnsi="Consolas"/>
          <w:sz w:val="16"/>
        </w:rPr>
        <w:t>- maximum step budget</w:t>
      </w:r>
    </w:p>
    <w:p>
      <w:pPr>
        <w:pStyle w:val="Code"/>
      </w:pPr>
      <w:r>
        <w:rPr>
          <w:rFonts w:ascii="Consolas" w:hAnsi="Consolas"/>
          <w:sz w:val="16"/>
        </w:rPr>
      </w:r>
    </w:p>
    <w:p>
      <w:pPr>
        <w:pStyle w:val="Code"/>
      </w:pPr>
      <w:r>
        <w:rPr>
          <w:rFonts w:ascii="Consolas" w:hAnsi="Consolas"/>
          <w:sz w:val="16"/>
        </w:rPr>
        <w:t>Behavior:</w:t>
      </w:r>
    </w:p>
    <w:p>
      <w:pPr>
        <w:pStyle w:val="Code"/>
      </w:pPr>
      <w:r>
        <w:rPr>
          <w:rFonts w:ascii="Consolas" w:hAnsi="Consolas"/>
          <w:sz w:val="16"/>
        </w:rPr>
        <w:t>1. Prefer unexplored valid actions on the current state.</w:t>
      </w:r>
    </w:p>
    <w:p>
      <w:pPr>
        <w:pStyle w:val="Code"/>
      </w:pPr>
      <w:r>
        <w:rPr>
          <w:rFonts w:ascii="Consolas" w:hAnsi="Consolas"/>
          <w:sz w:val="16"/>
        </w:rPr>
        <w:t>2. When the current state is complete, backtrack to the nearest state with unexplored work.</w:t>
      </w:r>
    </w:p>
    <w:p>
      <w:pPr>
        <w:pStyle w:val="Code"/>
      </w:pPr>
      <w:r>
        <w:rPr>
          <w:rFonts w:ascii="Consolas" w:hAnsi="Consolas"/>
          <w:sz w:val="16"/>
        </w:rPr>
        <w:t>3. Do not repeatedly execute an action that failed without a recovery rule.</w:t>
      </w:r>
    </w:p>
    <w:p>
      <w:pPr>
        <w:pStyle w:val="Code"/>
      </w:pPr>
      <w:r>
        <w:rPr>
          <w:rFonts w:ascii="Consolas" w:hAnsi="Consolas"/>
          <w:sz w:val="16"/>
        </w:rPr>
        <w:t>4. Stop cleanly when frontier is empty or step budget is exhausted.</w:t>
      </w:r>
    </w:p>
    <w:p>
      <w:pPr>
        <w:pStyle w:val="Code"/>
      </w:pPr>
      <w:r>
        <w:rPr>
          <w:rFonts w:ascii="Consolas" w:hAnsi="Consolas"/>
          <w:sz w:val="16"/>
        </w:rPr>
        <w:t>5. Record every state transition in the event log.</w:t>
      </w:r>
    </w:p>
    <w:p>
      <w:pPr>
        <w:pStyle w:val="Code"/>
      </w:pPr>
      <w:r>
        <w:rPr>
          <w:rFonts w:ascii="Consolas" w:hAnsi="Consolas"/>
          <w:sz w:val="16"/>
        </w:rPr>
      </w:r>
    </w:p>
    <w:p>
      <w:pPr>
        <w:pStyle w:val="Code"/>
      </w:pPr>
      <w:r>
        <w:rPr>
          <w:rFonts w:ascii="Consolas" w:hAnsi="Consolas"/>
          <w:sz w:val="16"/>
        </w:rPr>
        <w:t>Write unit tests for:</w:t>
      </w:r>
    </w:p>
    <w:p>
      <w:pPr>
        <w:pStyle w:val="Code"/>
      </w:pPr>
      <w:r>
        <w:rPr>
          <w:rFonts w:ascii="Consolas" w:hAnsi="Consolas"/>
          <w:sz w:val="16"/>
        </w:rPr>
        <w:t>- linear path</w:t>
      </w:r>
    </w:p>
    <w:p>
      <w:pPr>
        <w:pStyle w:val="Code"/>
      </w:pPr>
      <w:r>
        <w:rPr>
          <w:rFonts w:ascii="Consolas" w:hAnsi="Consolas"/>
          <w:sz w:val="16"/>
        </w:rPr>
        <w:t>- branching path</w:t>
      </w:r>
    </w:p>
    <w:p>
      <w:pPr>
        <w:pStyle w:val="Code"/>
      </w:pPr>
      <w:r>
        <w:rPr>
          <w:rFonts w:ascii="Consolas" w:hAnsi="Consolas"/>
          <w:sz w:val="16"/>
        </w:rPr>
        <w:t>- backtracking</w:t>
      </w:r>
    </w:p>
    <w:p>
      <w:pPr>
        <w:pStyle w:val="Code"/>
      </w:pPr>
      <w:r>
        <w:rPr>
          <w:rFonts w:ascii="Consolas" w:hAnsi="Consolas"/>
          <w:sz w:val="16"/>
        </w:rPr>
        <w:t>- repeated state</w:t>
      </w:r>
    </w:p>
    <w:p>
      <w:pPr>
        <w:pStyle w:val="Code"/>
      </w:pPr>
      <w:r>
        <w:rPr>
          <w:rFonts w:ascii="Consolas" w:hAnsi="Consolas"/>
          <w:sz w:val="16"/>
        </w:rPr>
        <w:t>- empty frontier</w:t>
      </w:r>
    </w:p>
    <w:p>
      <w:pPr>
        <w:pStyle w:val="Code"/>
      </w:pPr>
      <w:r>
        <w:rPr>
          <w:rFonts w:ascii="Consolas" w:hAnsi="Consolas"/>
          <w:sz w:val="16"/>
        </w:rPr>
        <w:t>- step budget termination.</w:t>
      </w:r>
    </w:p>
    <w:p>
      <w:pPr>
        <w:pStyle w:val="Code"/>
      </w:pPr>
      <w:r>
        <w:rPr>
          <w:rFonts w:ascii="Consolas" w:hAnsi="Consolas"/>
          <w:sz w:val="16"/>
        </w:rPr>
      </w:r>
    </w:p>
    <w:p>
      <w:pPr>
        <w:pStyle w:val="Code"/>
      </w:pPr>
      <w:r>
        <w:rPr>
          <w:rFonts w:ascii="Consolas" w:hAnsi="Consolas"/>
          <w:sz w:val="16"/>
        </w:rPr>
        <w:t>Acceptance: deterministic tests show the controller explores all planned branches without infinite looping.</w:t>
      </w:r>
    </w:p>
    <w:p>
      <w:pPr>
        <w:pStyle w:val="Heading2"/>
        <w:keepNext/>
      </w:pPr>
      <w:r>
        <w:t>V-3 - Stable screen fingerprinting + deduplication</w:t>
      </w:r>
    </w:p>
    <w:p>
      <w:pPr>
        <w:keepNext/>
      </w:pPr>
      <w:r>
        <w:rPr>
          <w:b/>
          <w:color w:val="1F4E79"/>
        </w:rPr>
        <w:t>V-3 COPY-PASTE PROMPT</w:t>
      </w:r>
    </w:p>
    <w:p>
      <w:pPr>
        <w:pStyle w:val="Code"/>
      </w:pPr>
      <w:r>
        <w:rPr>
          <w:rFonts w:ascii="Consolas" w:hAnsi="Consolas"/>
          <w:sz w:val="16"/>
        </w:rPr>
        <w:t>Execute Vishnu Phase V-3: Stable Identity.</w:t>
      </w:r>
    </w:p>
    <w:p>
      <w:pPr>
        <w:pStyle w:val="Code"/>
      </w:pPr>
      <w:r>
        <w:rPr>
          <w:rFonts w:ascii="Consolas" w:hAnsi="Consolas"/>
          <w:sz w:val="16"/>
        </w:rPr>
      </w:r>
    </w:p>
    <w:p>
      <w:pPr>
        <w:pStyle w:val="Code"/>
      </w:pPr>
      <w:r>
        <w:rPr>
          <w:rFonts w:ascii="Consolas" w:hAnsi="Consolas"/>
          <w:sz w:val="16"/>
        </w:rPr>
        <w:t>Implement canonicalization before identity comparison.</w:t>
      </w:r>
    </w:p>
    <w:p>
      <w:pPr>
        <w:pStyle w:val="Code"/>
      </w:pPr>
      <w:r>
        <w:rPr>
          <w:rFonts w:ascii="Consolas" w:hAnsi="Consolas"/>
          <w:sz w:val="16"/>
        </w:rPr>
      </w:r>
    </w:p>
    <w:p>
      <w:pPr>
        <w:pStyle w:val="Code"/>
      </w:pPr>
      <w:r>
        <w:rPr>
          <w:rFonts w:ascii="Consolas" w:hAnsi="Consolas"/>
          <w:sz w:val="16"/>
        </w:rPr>
        <w:t>Canonicalization should:</w:t>
      </w:r>
    </w:p>
    <w:p>
      <w:pPr>
        <w:pStyle w:val="Code"/>
      </w:pPr>
      <w:r>
        <w:rPr>
          <w:rFonts w:ascii="Consolas" w:hAnsi="Consolas"/>
          <w:sz w:val="16"/>
        </w:rPr>
        <w:t>1. Remove or normalize volatile values such as OTP digits, user-entered text, timestamps, changing counters, prices and session-specific IDs.</w:t>
      </w:r>
    </w:p>
    <w:p>
      <w:pPr>
        <w:pStyle w:val="Code"/>
      </w:pPr>
      <w:r>
        <w:rPr>
          <w:rFonts w:ascii="Consolas" w:hAnsi="Consolas"/>
          <w:sz w:val="16"/>
        </w:rPr>
        <w:t>2. Normalize case/whitespace where appropriate.</w:t>
      </w:r>
    </w:p>
    <w:p>
      <w:pPr>
        <w:pStyle w:val="Code"/>
      </w:pPr>
      <w:r>
        <w:rPr>
          <w:rFonts w:ascii="Consolas" w:hAnsi="Consolas"/>
          <w:sz w:val="16"/>
        </w:rPr>
        <w:t>3. Normalize coordinates into relative layout buckets so small pixel changes do not create a new screen.</w:t>
      </w:r>
    </w:p>
    <w:p>
      <w:pPr>
        <w:pStyle w:val="Code"/>
      </w:pPr>
      <w:r>
        <w:rPr>
          <w:rFonts w:ascii="Consolas" w:hAnsi="Consolas"/>
          <w:sz w:val="16"/>
        </w:rPr>
        <w:t>4. Preserve semantic labels, roles, interaction types and major layout structure.</w:t>
      </w:r>
    </w:p>
    <w:p>
      <w:pPr>
        <w:pStyle w:val="Code"/>
      </w:pPr>
      <w:r>
        <w:rPr>
          <w:rFonts w:ascii="Consolas" w:hAnsi="Consolas"/>
          <w:sz w:val="16"/>
        </w:rPr>
        <w:t>5. Create a deterministic fingerprint from the canonical representation.</w:t>
      </w:r>
    </w:p>
    <w:p>
      <w:pPr>
        <w:pStyle w:val="Code"/>
      </w:pPr>
      <w:r>
        <w:rPr>
          <w:rFonts w:ascii="Consolas" w:hAnsi="Consolas"/>
          <w:sz w:val="16"/>
        </w:rPr>
      </w:r>
    </w:p>
    <w:p>
      <w:pPr>
        <w:pStyle w:val="Code"/>
      </w:pPr>
      <w:r>
        <w:rPr>
          <w:rFonts w:ascii="Consolas" w:hAnsi="Consolas"/>
          <w:sz w:val="16"/>
        </w:rPr>
        <w:t>Add visual/semantic similarity only as supporting evidence, not the sole identity rule.</w:t>
      </w:r>
    </w:p>
    <w:p>
      <w:pPr>
        <w:pStyle w:val="Code"/>
      </w:pPr>
      <w:r>
        <w:rPr>
          <w:rFonts w:ascii="Consolas" w:hAnsi="Consolas"/>
          <w:sz w:val="16"/>
        </w:rPr>
      </w:r>
    </w:p>
    <w:p>
      <w:pPr>
        <w:pStyle w:val="Code"/>
      </w:pPr>
      <w:r>
        <w:rPr>
          <w:rFonts w:ascii="Consolas" w:hAnsi="Consolas"/>
          <w:sz w:val="16"/>
        </w:rPr>
        <w:t>Implement:</w:t>
      </w:r>
    </w:p>
    <w:p>
      <w:pPr>
        <w:pStyle w:val="Code"/>
      </w:pPr>
      <w:r>
        <w:rPr>
          <w:rFonts w:ascii="Consolas" w:hAnsi="Consolas"/>
          <w:sz w:val="16"/>
        </w:rPr>
        <w:t>- same logical screen with different username -&gt; same screen ID</w:t>
      </w:r>
    </w:p>
    <w:p>
      <w:pPr>
        <w:pStyle w:val="Code"/>
      </w:pPr>
      <w:r>
        <w:rPr>
          <w:rFonts w:ascii="Consolas" w:hAnsi="Consolas"/>
          <w:sz w:val="16"/>
        </w:rPr>
        <w:t>- same screen with changing timestamp -&gt; same screen ID</w:t>
      </w:r>
    </w:p>
    <w:p>
      <w:pPr>
        <w:pStyle w:val="Code"/>
      </w:pPr>
      <w:r>
        <w:rPr>
          <w:rFonts w:ascii="Consolas" w:hAnsi="Consolas"/>
          <w:sz w:val="16"/>
        </w:rPr>
        <w:t>- different screen with similar colors -&gt; different ID</w:t>
      </w:r>
    </w:p>
    <w:p>
      <w:pPr>
        <w:pStyle w:val="Code"/>
      </w:pPr>
      <w:r>
        <w:rPr>
          <w:rFonts w:ascii="Consolas" w:hAnsi="Consolas"/>
          <w:sz w:val="16"/>
        </w:rPr>
        <w:t>- same screen with a different modal/selected state -&gt; distinct state where appropriate.</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Fixture suite proves deterministic fingerprints across repeated runs.</w:t>
      </w:r>
    </w:p>
    <w:p>
      <w:pPr>
        <w:pStyle w:val="Code"/>
      </w:pPr>
      <w:r>
        <w:rPr>
          <w:rFonts w:ascii="Consolas" w:hAnsi="Consolas"/>
          <w:sz w:val="16"/>
        </w:rPr>
        <w:t>- Duplicate screens merge rather than multiply.</w:t>
      </w:r>
    </w:p>
    <w:p>
      <w:pPr>
        <w:pStyle w:val="Heading2"/>
        <w:keepNext/>
      </w:pPr>
      <w:r>
        <w:t>V-4 - Knowledge pack + compaction</w:t>
      </w:r>
    </w:p>
    <w:p>
      <w:pPr>
        <w:keepNext/>
      </w:pPr>
      <w:r>
        <w:rPr>
          <w:b/>
          <w:color w:val="1F4E79"/>
        </w:rPr>
        <w:t>V-4 COPY-PASTE PROMPT</w:t>
      </w:r>
    </w:p>
    <w:p>
      <w:pPr>
        <w:pStyle w:val="Code"/>
      </w:pPr>
      <w:r>
        <w:rPr>
          <w:rFonts w:ascii="Consolas" w:hAnsi="Consolas"/>
          <w:sz w:val="16"/>
        </w:rPr>
        <w:t>Execute Vishnu Phase V-4: Final Knowledge Pack.</w:t>
      </w:r>
    </w:p>
    <w:p>
      <w:pPr>
        <w:pStyle w:val="Code"/>
      </w:pPr>
      <w:r>
        <w:rPr>
          <w:rFonts w:ascii="Consolas" w:hAnsi="Consolas"/>
          <w:sz w:val="16"/>
        </w:rPr>
      </w:r>
    </w:p>
    <w:p>
      <w:pPr>
        <w:pStyle w:val="Code"/>
      </w:pPr>
      <w:r>
        <w:rPr>
          <w:rFonts w:ascii="Consolas" w:hAnsi="Consolas"/>
          <w:sz w:val="16"/>
        </w:rPr>
        <w:t>Implement:</w:t>
      </w:r>
    </w:p>
    <w:p>
      <w:pPr>
        <w:pStyle w:val="Code"/>
      </w:pPr>
      <w:r>
        <w:rPr>
          <w:rFonts w:ascii="Consolas" w:hAnsi="Consolas"/>
          <w:sz w:val="16"/>
        </w:rPr>
        <w:t>- GET /knowledge-pack/{session_id}</w:t>
      </w:r>
    </w:p>
    <w:p>
      <w:pPr>
        <w:pStyle w:val="Code"/>
      </w:pPr>
      <w:r>
        <w:rPr>
          <w:rFonts w:ascii="Consolas" w:hAnsi="Consolas"/>
          <w:sz w:val="16"/>
        </w:rPr>
        <w:t>- POST /finalize</w:t>
      </w:r>
    </w:p>
    <w:p>
      <w:pPr>
        <w:pStyle w:val="Code"/>
      </w:pPr>
      <w:r>
        <w:rPr>
          <w:rFonts w:ascii="Consolas" w:hAnsi="Consolas"/>
          <w:sz w:val="16"/>
        </w:rPr>
      </w:r>
    </w:p>
    <w:p>
      <w:pPr>
        <w:pStyle w:val="Code"/>
      </w:pPr>
      <w:r>
        <w:rPr>
          <w:rFonts w:ascii="Consolas" w:hAnsi="Consolas"/>
          <w:sz w:val="16"/>
        </w:rPr>
        <w:t>Finalize must:</w:t>
      </w:r>
    </w:p>
    <w:p>
      <w:pPr>
        <w:pStyle w:val="Code"/>
      </w:pPr>
      <w:r>
        <w:rPr>
          <w:rFonts w:ascii="Consolas" w:hAnsi="Consolas"/>
          <w:sz w:val="16"/>
        </w:rPr>
        <w:t>1. canonicalize and deduplicate observations</w:t>
      </w:r>
    </w:p>
    <w:p>
      <w:pPr>
        <w:pStyle w:val="Code"/>
      </w:pPr>
      <w:r>
        <w:rPr>
          <w:rFonts w:ascii="Consolas" w:hAnsi="Consolas"/>
          <w:sz w:val="16"/>
        </w:rPr>
        <w:t>2. preserve screens, elements, forms, transitions and journeys</w:t>
      </w:r>
    </w:p>
    <w:p>
      <w:pPr>
        <w:pStyle w:val="Code"/>
      </w:pPr>
      <w:r>
        <w:rPr>
          <w:rFonts w:ascii="Consolas" w:hAnsi="Consolas"/>
          <w:sz w:val="16"/>
        </w:rPr>
        <w:t>3. attach design_tokens placeholders for Slaven</w:t>
      </w:r>
    </w:p>
    <w:p>
      <w:pPr>
        <w:pStyle w:val="Code"/>
      </w:pPr>
      <w:r>
        <w:rPr>
          <w:rFonts w:ascii="Consolas" w:hAnsi="Consolas"/>
          <w:sz w:val="16"/>
        </w:rPr>
        <w:t>4. include scan metadata and exploration statistics</w:t>
      </w:r>
    </w:p>
    <w:p>
      <w:pPr>
        <w:pStyle w:val="Code"/>
      </w:pPr>
      <w:r>
        <w:rPr>
          <w:rFonts w:ascii="Consolas" w:hAnsi="Consolas"/>
          <w:sz w:val="16"/>
        </w:rPr>
        <w:t>5. remove raw fields that are not needed downstream</w:t>
      </w:r>
    </w:p>
    <w:p>
      <w:pPr>
        <w:pStyle w:val="Code"/>
      </w:pPr>
      <w:r>
        <w:rPr>
          <w:rFonts w:ascii="Consolas" w:hAnsi="Consolas"/>
          <w:sz w:val="16"/>
        </w:rPr>
        <w:t>6. calculate serialized pack size</w:t>
      </w:r>
    </w:p>
    <w:p>
      <w:pPr>
        <w:pStyle w:val="Code"/>
      </w:pPr>
      <w:r>
        <w:rPr>
          <w:rFonts w:ascii="Consolas" w:hAnsi="Consolas"/>
          <w:sz w:val="16"/>
        </w:rPr>
        <w:t>7. produce stable ordering of arrays/keys where practical so repeat scans diff cleanly</w:t>
      </w:r>
    </w:p>
    <w:p>
      <w:pPr>
        <w:pStyle w:val="Code"/>
      </w:pPr>
      <w:r>
        <w:rPr>
          <w:rFonts w:ascii="Consolas" w:hAnsi="Consolas"/>
          <w:sz w:val="16"/>
        </w:rPr>
      </w:r>
    </w:p>
    <w:p>
      <w:pPr>
        <w:pStyle w:val="Code"/>
      </w:pPr>
      <w:r>
        <w:rPr>
          <w:rFonts w:ascii="Consolas" w:hAnsi="Consolas"/>
          <w:sz w:val="16"/>
        </w:rPr>
        <w:t>Add a compact sample pack fixture.</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Final pack is valid against schema.</w:t>
      </w:r>
    </w:p>
    <w:p>
      <w:pPr>
        <w:pStyle w:val="Code"/>
      </w:pPr>
      <w:r>
        <w:rPr>
          <w:rFonts w:ascii="Consolas" w:hAnsi="Consolas"/>
          <w:sz w:val="16"/>
        </w:rPr>
        <w:t>- Same fixture scan twice produces stable IDs and stable structural ordering.</w:t>
      </w:r>
    </w:p>
    <w:p>
      <w:pPr>
        <w:pStyle w:val="Code"/>
      </w:pPr>
      <w:r>
        <w:rPr>
          <w:rFonts w:ascii="Consolas" w:hAnsi="Consolas"/>
          <w:sz w:val="16"/>
        </w:rPr>
        <w:t>- Pack contains enough information for the viewer and rebuild test.</w:t>
      </w:r>
    </w:p>
    <w:p>
      <w:pPr>
        <w:pStyle w:val="Heading2"/>
        <w:keepNext/>
      </w:pPr>
      <w:r>
        <w:t>V-5 - Real LLM adapter + resilience</w:t>
      </w:r>
    </w:p>
    <w:p>
      <w:pPr>
        <w:keepNext/>
      </w:pPr>
      <w:r>
        <w:rPr>
          <w:b/>
          <w:color w:val="1F4E79"/>
        </w:rPr>
        <w:t>V-5 COPY-PASTE PROMPT</w:t>
      </w:r>
    </w:p>
    <w:p>
      <w:pPr>
        <w:pStyle w:val="Code"/>
      </w:pPr>
      <w:r>
        <w:rPr>
          <w:rFonts w:ascii="Consolas" w:hAnsi="Consolas"/>
          <w:sz w:val="16"/>
        </w:rPr>
        <w:t>Execute Vishnu Phase V-5: Real Provider.</w:t>
      </w:r>
    </w:p>
    <w:p>
      <w:pPr>
        <w:pStyle w:val="Code"/>
      </w:pPr>
      <w:r>
        <w:rPr>
          <w:rFonts w:ascii="Consolas" w:hAnsi="Consolas"/>
          <w:sz w:val="16"/>
        </w:rPr>
      </w:r>
    </w:p>
    <w:p>
      <w:pPr>
        <w:pStyle w:val="Code"/>
      </w:pPr>
      <w:r>
        <w:rPr>
          <w:rFonts w:ascii="Consolas" w:hAnsi="Consolas"/>
          <w:sz w:val="16"/>
        </w:rPr>
        <w:t>Connect one chosen multimodal model provider through the provider interface.</w:t>
      </w:r>
    </w:p>
    <w:p>
      <w:pPr>
        <w:pStyle w:val="Code"/>
      </w:pPr>
      <w:r>
        <w:rPr>
          <w:rFonts w:ascii="Consolas" w:hAnsi="Consolas"/>
          <w:sz w:val="16"/>
        </w:rPr>
      </w:r>
    </w:p>
    <w:p>
      <w:pPr>
        <w:pStyle w:val="Code"/>
      </w:pPr>
      <w:r>
        <w:rPr>
          <w:rFonts w:ascii="Consolas" w:hAnsi="Consolas"/>
          <w:sz w:val="16"/>
        </w:rPr>
        <w:t>Requirements:</w:t>
      </w:r>
    </w:p>
    <w:p>
      <w:pPr>
        <w:pStyle w:val="Code"/>
      </w:pPr>
      <w:r>
        <w:rPr>
          <w:rFonts w:ascii="Consolas" w:hAnsi="Consolas"/>
          <w:sz w:val="16"/>
        </w:rPr>
        <w:t>- provider config from environment variables only</w:t>
      </w:r>
    </w:p>
    <w:p>
      <w:pPr>
        <w:pStyle w:val="Code"/>
      </w:pPr>
      <w:r>
        <w:rPr>
          <w:rFonts w:ascii="Consolas" w:hAnsi="Consolas"/>
          <w:sz w:val="16"/>
        </w:rPr>
        <w:t>- request timeout</w:t>
      </w:r>
    </w:p>
    <w:p>
      <w:pPr>
        <w:pStyle w:val="Code"/>
      </w:pPr>
      <w:r>
        <w:rPr>
          <w:rFonts w:ascii="Consolas" w:hAnsi="Consolas"/>
          <w:sz w:val="16"/>
        </w:rPr>
        <w:t>- retry for transient failures</w:t>
      </w:r>
    </w:p>
    <w:p>
      <w:pPr>
        <w:pStyle w:val="Code"/>
      </w:pPr>
      <w:r>
        <w:rPr>
          <w:rFonts w:ascii="Consolas" w:hAnsi="Consolas"/>
          <w:sz w:val="16"/>
        </w:rPr>
        <w:t>- strict JSON/schema parsing</w:t>
      </w:r>
    </w:p>
    <w:p>
      <w:pPr>
        <w:pStyle w:val="Code"/>
      </w:pPr>
      <w:r>
        <w:rPr>
          <w:rFonts w:ascii="Consolas" w:hAnsi="Consolas"/>
          <w:sz w:val="16"/>
        </w:rPr>
        <w:t>- safe failure when provider is unavailable</w:t>
      </w:r>
    </w:p>
    <w:p>
      <w:pPr>
        <w:pStyle w:val="Code"/>
      </w:pPr>
      <w:r>
        <w:rPr>
          <w:rFonts w:ascii="Consolas" w:hAnsi="Consolas"/>
          <w:sz w:val="16"/>
        </w:rPr>
        <w:t>- mock mode remains fully usable</w:t>
      </w:r>
    </w:p>
    <w:p>
      <w:pPr>
        <w:pStyle w:val="Code"/>
      </w:pPr>
      <w:r>
        <w:rPr>
          <w:rFonts w:ascii="Consolas" w:hAnsi="Consolas"/>
          <w:sz w:val="16"/>
        </w:rPr>
        <w:t>- prompts should ask for concise structured output, not long prose</w:t>
      </w:r>
    </w:p>
    <w:p>
      <w:pPr>
        <w:pStyle w:val="Code"/>
      </w:pPr>
      <w:r>
        <w:rPr>
          <w:rFonts w:ascii="Consolas" w:hAnsi="Consolas"/>
          <w:sz w:val="16"/>
        </w:rPr>
      </w:r>
    </w:p>
    <w:p>
      <w:pPr>
        <w:pStyle w:val="Code"/>
      </w:pPr>
      <w:r>
        <w:rPr>
          <w:rFonts w:ascii="Consolas" w:hAnsi="Consolas"/>
          <w:sz w:val="16"/>
        </w:rPr>
        <w:t>The model prompt should provide screenshot + relevant UI tree + exploration context and ask for:</w:t>
      </w:r>
    </w:p>
    <w:p>
      <w:pPr>
        <w:pStyle w:val="Code"/>
      </w:pPr>
      <w:r>
        <w:rPr>
          <w:rFonts w:ascii="Consolas" w:hAnsi="Consolas"/>
          <w:sz w:val="16"/>
        </w:rPr>
        <w:t>- screen purpose</w:t>
      </w:r>
    </w:p>
    <w:p>
      <w:pPr>
        <w:pStyle w:val="Code"/>
      </w:pPr>
      <w:r>
        <w:rPr>
          <w:rFonts w:ascii="Consolas" w:hAnsi="Consolas"/>
          <w:sz w:val="16"/>
        </w:rPr>
        <w:t>- element semantics</w:t>
      </w:r>
    </w:p>
    <w:p>
      <w:pPr>
        <w:pStyle w:val="Code"/>
      </w:pPr>
      <w:r>
        <w:rPr>
          <w:rFonts w:ascii="Consolas" w:hAnsi="Consolas"/>
          <w:sz w:val="16"/>
        </w:rPr>
        <w:t>- candidate actions</w:t>
      </w:r>
    </w:p>
    <w:p>
      <w:pPr>
        <w:pStyle w:val="Code"/>
      </w:pPr>
      <w:r>
        <w:rPr>
          <w:rFonts w:ascii="Consolas" w:hAnsi="Consolas"/>
          <w:sz w:val="16"/>
        </w:rPr>
        <w:t>- selected next action</w:t>
      </w:r>
    </w:p>
    <w:p>
      <w:pPr>
        <w:pStyle w:val="Code"/>
      </w:pPr>
      <w:r>
        <w:rPr>
          <w:rFonts w:ascii="Consolas" w:hAnsi="Consolas"/>
          <w:sz w:val="16"/>
        </w:rPr>
        <w:t>- confidence/reason</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one real screen successfully produces a typed response.</w:t>
      </w:r>
    </w:p>
    <w:p>
      <w:pPr>
        <w:pStyle w:val="Code"/>
      </w:pPr>
      <w:r>
        <w:rPr>
          <w:rFonts w:ascii="Consolas" w:hAnsi="Consolas"/>
          <w:sz w:val="16"/>
        </w:rPr>
        <w:t>- provider failure does not crash the session.</w:t>
      </w:r>
    </w:p>
    <w:p>
      <w:pPr>
        <w:pStyle w:val="Code"/>
      </w:pPr>
      <w:r>
        <w:rPr>
          <w:rFonts w:ascii="Consolas" w:hAnsi="Consolas"/>
          <w:sz w:val="16"/>
        </w:rPr>
        <w:t>- mock mode still passes all backend tests.</w:t>
      </w:r>
    </w:p>
    <w:p>
      <w:pPr>
        <w:pStyle w:val="Heading2"/>
        <w:keepNext/>
      </w:pPr>
      <w:r>
        <w:t>V-6 - Backend hardening + integration handoff</w:t>
      </w:r>
    </w:p>
    <w:p>
      <w:pPr>
        <w:keepNext/>
      </w:pPr>
      <w:r>
        <w:rPr>
          <w:b/>
          <w:color w:val="1F4E79"/>
        </w:rPr>
        <w:t>V-6 COPY-PASTE PROMPT</w:t>
      </w:r>
    </w:p>
    <w:p>
      <w:pPr>
        <w:pStyle w:val="Code"/>
      </w:pPr>
      <w:r>
        <w:rPr>
          <w:rFonts w:ascii="Consolas" w:hAnsi="Consolas"/>
          <w:sz w:val="16"/>
        </w:rPr>
        <w:t>Execute Vishnu Phase V-6: Hardening.</w:t>
      </w:r>
    </w:p>
    <w:p>
      <w:pPr>
        <w:pStyle w:val="Code"/>
      </w:pPr>
      <w:r>
        <w:rPr>
          <w:rFonts w:ascii="Consolas" w:hAnsi="Consolas"/>
          <w:sz w:val="16"/>
        </w:rPr>
      </w:r>
    </w:p>
    <w:p>
      <w:pPr>
        <w:pStyle w:val="Code"/>
      </w:pPr>
      <w:r>
        <w:rPr>
          <w:rFonts w:ascii="Consolas" w:hAnsi="Consolas"/>
          <w:sz w:val="16"/>
        </w:rPr>
        <w:t>Run the full backend suite and integrate with the real Android explorer.</w:t>
      </w:r>
    </w:p>
    <w:p>
      <w:pPr>
        <w:pStyle w:val="Code"/>
      </w:pPr>
      <w:r>
        <w:rPr>
          <w:rFonts w:ascii="Consolas" w:hAnsi="Consolas"/>
          <w:sz w:val="16"/>
        </w:rPr>
      </w:r>
    </w:p>
    <w:p>
      <w:pPr>
        <w:pStyle w:val="Code"/>
      </w:pPr>
      <w:r>
        <w:rPr>
          <w:rFonts w:ascii="Consolas" w:hAnsi="Consolas"/>
          <w:sz w:val="16"/>
        </w:rPr>
        <w:t>Verify:</w:t>
      </w:r>
    </w:p>
    <w:p>
      <w:pPr>
        <w:pStyle w:val="Code"/>
      </w:pPr>
      <w:r>
        <w:rPr>
          <w:rFonts w:ascii="Consolas" w:hAnsi="Consolas"/>
          <w:sz w:val="16"/>
        </w:rPr>
        <w:t>- one complete observe -&gt; decide -&gt; execute -&gt; observe loop</w:t>
      </w:r>
    </w:p>
    <w:p>
      <w:pPr>
        <w:pStyle w:val="Code"/>
      </w:pPr>
      <w:r>
        <w:rPr>
          <w:rFonts w:ascii="Consolas" w:hAnsi="Consolas"/>
          <w:sz w:val="16"/>
        </w:rPr>
        <w:t>- multiple screens</w:t>
      </w:r>
    </w:p>
    <w:p>
      <w:pPr>
        <w:pStyle w:val="Code"/>
      </w:pPr>
      <w:r>
        <w:rPr>
          <w:rFonts w:ascii="Consolas" w:hAnsi="Consolas"/>
          <w:sz w:val="16"/>
        </w:rPr>
        <w:t>- backtracking</w:t>
      </w:r>
    </w:p>
    <w:p>
      <w:pPr>
        <w:pStyle w:val="Code"/>
      </w:pPr>
      <w:r>
        <w:rPr>
          <w:rFonts w:ascii="Consolas" w:hAnsi="Consolas"/>
          <w:sz w:val="16"/>
        </w:rPr>
        <w:t>- duplicate handling</w:t>
      </w:r>
    </w:p>
    <w:p>
      <w:pPr>
        <w:pStyle w:val="Code"/>
      </w:pPr>
      <w:r>
        <w:rPr>
          <w:rFonts w:ascii="Consolas" w:hAnsi="Consolas"/>
          <w:sz w:val="16"/>
        </w:rPr>
        <w:t>- pack finalization</w:t>
      </w:r>
    </w:p>
    <w:p>
      <w:pPr>
        <w:pStyle w:val="Code"/>
      </w:pPr>
      <w:r>
        <w:rPr>
          <w:rFonts w:ascii="Consolas" w:hAnsi="Consolas"/>
          <w:sz w:val="16"/>
        </w:rPr>
        <w:t>- event logging</w:t>
      </w:r>
    </w:p>
    <w:p>
      <w:pPr>
        <w:pStyle w:val="Code"/>
      </w:pPr>
      <w:r>
        <w:rPr>
          <w:rFonts w:ascii="Consolas" w:hAnsi="Consolas"/>
          <w:sz w:val="16"/>
        </w:rPr>
        <w:t>- clean shutdown/restart</w:t>
      </w:r>
    </w:p>
    <w:p>
      <w:pPr>
        <w:pStyle w:val="Code"/>
      </w:pPr>
      <w:r>
        <w:rPr>
          <w:rFonts w:ascii="Consolas" w:hAnsi="Consolas"/>
          <w:sz w:val="16"/>
        </w:rPr>
      </w:r>
    </w:p>
    <w:p>
      <w:pPr>
        <w:pStyle w:val="Code"/>
      </w:pPr>
      <w:r>
        <w:rPr>
          <w:rFonts w:ascii="Consolas" w:hAnsi="Consolas"/>
          <w:sz w:val="16"/>
        </w:rPr>
        <w:t>Add a debug endpoint or CLI inspection command only if it materially helps the team diagnose sessions. Keep production-facing surface small.</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vertical slice passes on the target app.</w:t>
      </w:r>
    </w:p>
    <w:p>
      <w:pPr>
        <w:pStyle w:val="Code"/>
      </w:pPr>
      <w:r>
        <w:rPr>
          <w:rFonts w:ascii="Consolas" w:hAnsi="Consolas"/>
          <w:sz w:val="16"/>
        </w:rPr>
        <w:t>- final pack can be consumed by the viewer.</w:t>
      </w:r>
    </w:p>
    <w:p>
      <w:pPr>
        <w:pStyle w:val="Code"/>
      </w:pPr>
      <w:r>
        <w:rPr>
          <w:rFonts w:ascii="Consolas" w:hAnsi="Consolas"/>
          <w:sz w:val="16"/>
        </w:rPr>
        <w:t>- all phase reports are summarized in /docs/backend-status.md.</w:t>
      </w:r>
    </w:p>
    <w:p>
      <w:r>
        <w:br w:type="page"/>
      </w:r>
    </w:p>
    <w:p>
      <w:pPr>
        <w:pStyle w:val="Heading1"/>
        <w:keepNext/>
      </w:pPr>
      <w:r>
        <w:t>8. Amogh - Android Explorer + Target App</w:t>
      </w:r>
    </w:p>
    <w:p>
      <w:r>
        <w:t>Human responsibility: Android Studio setup, emulator/device permissions, visual verification of the target app, and stage-demo reliability. The coding agent implements Kotlin and Android boilerplate.</w:t>
      </w:r>
    </w:p>
    <w:p>
      <w:pPr>
        <w:pStyle w:val="Heading2"/>
        <w:keepNext/>
      </w:pPr>
      <w:r>
        <w:t>A-0 - Android project + target app bootstrap</w:t>
      </w:r>
    </w:p>
    <w:p>
      <w:pPr>
        <w:keepNext/>
      </w:pPr>
      <w:r>
        <w:rPr>
          <w:b/>
          <w:color w:val="1F4E79"/>
        </w:rPr>
        <w:t>A-0 COPY-PASTE PROMPT</w:t>
      </w:r>
    </w:p>
    <w:p>
      <w:pPr>
        <w:pStyle w:val="Code"/>
      </w:pPr>
      <w:r>
        <w:rPr>
          <w:rFonts w:ascii="Consolas" w:hAnsi="Consolas"/>
          <w:sz w:val="16"/>
        </w:rPr>
        <w:t>Execute Amogh Phase A-0: Android Bootstrap.</w:t>
      </w:r>
    </w:p>
    <w:p>
      <w:pPr>
        <w:pStyle w:val="Code"/>
      </w:pPr>
      <w:r>
        <w:rPr>
          <w:rFonts w:ascii="Consolas" w:hAnsi="Consolas"/>
          <w:sz w:val="16"/>
        </w:rPr>
      </w:r>
    </w:p>
    <w:p>
      <w:pPr>
        <w:pStyle w:val="Code"/>
      </w:pPr>
      <w:r>
        <w:rPr>
          <w:rFonts w:ascii="Consolas" w:hAnsi="Consolas"/>
          <w:sz w:val="16"/>
        </w:rPr>
        <w:t>Create/inspect the target-app module and explorer APK structure.</w:t>
      </w:r>
    </w:p>
    <w:p>
      <w:pPr>
        <w:pStyle w:val="Code"/>
      </w:pPr>
      <w:r>
        <w:rPr>
          <w:rFonts w:ascii="Consolas" w:hAnsi="Consolas"/>
          <w:sz w:val="16"/>
        </w:rPr>
      </w:r>
    </w:p>
    <w:p>
      <w:pPr>
        <w:pStyle w:val="Code"/>
      </w:pPr>
      <w:r>
        <w:rPr>
          <w:rFonts w:ascii="Consolas" w:hAnsi="Consolas"/>
          <w:sz w:val="16"/>
        </w:rPr>
        <w:t>Target environment:</w:t>
      </w:r>
    </w:p>
    <w:p>
      <w:pPr>
        <w:pStyle w:val="Code"/>
      </w:pPr>
      <w:r>
        <w:rPr>
          <w:rFonts w:ascii="Consolas" w:hAnsi="Consolas"/>
          <w:sz w:val="16"/>
        </w:rPr>
        <w:t>- Android 12+ emulator/device</w:t>
      </w:r>
    </w:p>
    <w:p>
      <w:pPr>
        <w:pStyle w:val="Code"/>
      </w:pPr>
      <w:r>
        <w:rPr>
          <w:rFonts w:ascii="Consolas" w:hAnsi="Consolas"/>
          <w:sz w:val="16"/>
        </w:rPr>
        <w:t>- Kotlin</w:t>
      </w:r>
    </w:p>
    <w:p>
      <w:pPr>
        <w:pStyle w:val="Code"/>
      </w:pPr>
      <w:r>
        <w:rPr>
          <w:rFonts w:ascii="Consolas" w:hAnsi="Consolas"/>
          <w:sz w:val="16"/>
        </w:rPr>
        <w:t>- AccessibilityService</w:t>
      </w:r>
    </w:p>
    <w:p>
      <w:pPr>
        <w:pStyle w:val="Code"/>
      </w:pPr>
      <w:r>
        <w:rPr>
          <w:rFonts w:ascii="Consolas" w:hAnsi="Consolas"/>
          <w:sz w:val="16"/>
        </w:rPr>
      </w:r>
    </w:p>
    <w:p>
      <w:pPr>
        <w:pStyle w:val="Code"/>
      </w:pPr>
      <w:r>
        <w:rPr>
          <w:rFonts w:ascii="Consolas" w:hAnsi="Consolas"/>
          <w:sz w:val="16"/>
        </w:rPr>
        <w:t>Target app must contain the controlled demo flow described in Section 3.</w:t>
      </w:r>
    </w:p>
    <w:p>
      <w:pPr>
        <w:pStyle w:val="Code"/>
      </w:pPr>
      <w:r>
        <w:rPr>
          <w:rFonts w:ascii="Consolas" w:hAnsi="Consolas"/>
          <w:sz w:val="16"/>
        </w:rPr>
        <w:t>Explorer APK must have a visible "Start Exploration" control.</w:t>
      </w:r>
    </w:p>
    <w:p>
      <w:pPr>
        <w:pStyle w:val="Code"/>
      </w:pPr>
      <w:r>
        <w:rPr>
          <w:rFonts w:ascii="Consolas" w:hAnsi="Consolas"/>
          <w:sz w:val="16"/>
        </w:rPr>
      </w:r>
    </w:p>
    <w:p>
      <w:pPr>
        <w:pStyle w:val="Code"/>
      </w:pPr>
      <w:r>
        <w:rPr>
          <w:rFonts w:ascii="Consolas" w:hAnsi="Consolas"/>
          <w:sz w:val="16"/>
        </w:rPr>
        <w:t>Implement enough to:</w:t>
      </w:r>
    </w:p>
    <w:p>
      <w:pPr>
        <w:pStyle w:val="Code"/>
      </w:pPr>
      <w:r>
        <w:rPr>
          <w:rFonts w:ascii="Consolas" w:hAnsi="Consolas"/>
          <w:sz w:val="16"/>
        </w:rPr>
        <w:t>1. build APKs</w:t>
      </w:r>
    </w:p>
    <w:p>
      <w:pPr>
        <w:pStyle w:val="Code"/>
      </w:pPr>
      <w:r>
        <w:rPr>
          <w:rFonts w:ascii="Consolas" w:hAnsi="Consolas"/>
          <w:sz w:val="16"/>
        </w:rPr>
        <w:t>2. launch target app</w:t>
      </w:r>
    </w:p>
    <w:p>
      <w:pPr>
        <w:pStyle w:val="Code"/>
      </w:pPr>
      <w:r>
        <w:rPr>
          <w:rFonts w:ascii="Consolas" w:hAnsi="Consolas"/>
          <w:sz w:val="16"/>
        </w:rPr>
        <w:t>3. show a basic explorer control screen</w:t>
      </w:r>
    </w:p>
    <w:p>
      <w:pPr>
        <w:pStyle w:val="Code"/>
      </w:pPr>
      <w:r>
        <w:rPr>
          <w:rFonts w:ascii="Consolas" w:hAnsi="Consolas"/>
          <w:sz w:val="16"/>
        </w:rPr>
        <w:t>4. document the AccessibilityService setup</w:t>
      </w:r>
    </w:p>
    <w:p>
      <w:pPr>
        <w:pStyle w:val="Code"/>
      </w:pPr>
      <w:r>
        <w:rPr>
          <w:rFonts w:ascii="Consolas" w:hAnsi="Consolas"/>
          <w:sz w:val="16"/>
        </w:rPr>
        <w:t>5. reset target app to a known initial state for testing</w:t>
      </w:r>
    </w:p>
    <w:p>
      <w:pPr>
        <w:pStyle w:val="Code"/>
      </w:pPr>
      <w:r>
        <w:rPr>
          <w:rFonts w:ascii="Consolas" w:hAnsi="Consolas"/>
          <w:sz w:val="16"/>
        </w:rPr>
      </w:r>
    </w:p>
    <w:p>
      <w:pPr>
        <w:pStyle w:val="Code"/>
      </w:pPr>
      <w:r>
        <w:rPr>
          <w:rFonts w:ascii="Consolas" w:hAnsi="Consolas"/>
          <w:sz w:val="16"/>
        </w:rPr>
        <w:t>Do not attempt backend integration yet.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target app installs and runs</w:t>
      </w:r>
    </w:p>
    <w:p>
      <w:pPr>
        <w:pStyle w:val="Code"/>
      </w:pPr>
      <w:r>
        <w:rPr>
          <w:rFonts w:ascii="Consolas" w:hAnsi="Consolas"/>
          <w:sz w:val="16"/>
        </w:rPr>
        <w:t>- explorer APK installs and runs</w:t>
      </w:r>
    </w:p>
    <w:p>
      <w:pPr>
        <w:pStyle w:val="Code"/>
      </w:pPr>
      <w:r>
        <w:rPr>
          <w:rFonts w:ascii="Consolas" w:hAnsi="Consolas"/>
          <w:sz w:val="16"/>
        </w:rPr>
        <w:t>- AccessibilityService can be enabled manually once</w:t>
      </w:r>
    </w:p>
    <w:p>
      <w:pPr>
        <w:pStyle w:val="Code"/>
      </w:pPr>
      <w:r>
        <w:rPr>
          <w:rFonts w:ascii="Consolas" w:hAnsi="Consolas"/>
          <w:sz w:val="16"/>
        </w:rPr>
        <w:t>- both builds are reproducible from documented commands.</w:t>
      </w:r>
    </w:p>
    <w:p>
      <w:pPr>
        <w:pStyle w:val="Heading2"/>
        <w:keepNext/>
      </w:pPr>
      <w:r>
        <w:t>A-1 - Accessibility tree capture + screenshot</w:t>
      </w:r>
    </w:p>
    <w:p>
      <w:pPr>
        <w:keepNext/>
      </w:pPr>
      <w:r>
        <w:rPr>
          <w:b/>
          <w:color w:val="1F4E79"/>
        </w:rPr>
        <w:t>A-1 COPY-PASTE PROMPT</w:t>
      </w:r>
    </w:p>
    <w:p>
      <w:pPr>
        <w:pStyle w:val="Code"/>
      </w:pPr>
      <w:r>
        <w:rPr>
          <w:rFonts w:ascii="Consolas" w:hAnsi="Consolas"/>
          <w:sz w:val="16"/>
        </w:rPr>
        <w:t>Execute Amogh Phase A-1: Observation Capture.</w:t>
      </w:r>
    </w:p>
    <w:p>
      <w:pPr>
        <w:pStyle w:val="Code"/>
      </w:pPr>
      <w:r>
        <w:rPr>
          <w:rFonts w:ascii="Consolas" w:hAnsi="Consolas"/>
          <w:sz w:val="16"/>
        </w:rPr>
      </w:r>
    </w:p>
    <w:p>
      <w:pPr>
        <w:pStyle w:val="Code"/>
      </w:pPr>
      <w:r>
        <w:rPr>
          <w:rFonts w:ascii="Consolas" w:hAnsi="Consolas"/>
          <w:sz w:val="16"/>
        </w:rPr>
        <w:t>Implement a reusable observation function that captures:</w:t>
      </w:r>
    </w:p>
    <w:p>
      <w:pPr>
        <w:pStyle w:val="Code"/>
      </w:pPr>
      <w:r>
        <w:rPr>
          <w:rFonts w:ascii="Consolas" w:hAnsi="Consolas"/>
          <w:sz w:val="16"/>
        </w:rPr>
        <w:t>- screenshot on API 30+</w:t>
      </w:r>
    </w:p>
    <w:p>
      <w:pPr>
        <w:pStyle w:val="Code"/>
      </w:pPr>
      <w:r>
        <w:rPr>
          <w:rFonts w:ascii="Consolas" w:hAnsi="Consolas"/>
          <w:sz w:val="16"/>
        </w:rPr>
        <w:t>- accessibility tree from rootInActiveWindow</w:t>
      </w:r>
    </w:p>
    <w:p>
      <w:pPr>
        <w:pStyle w:val="Code"/>
      </w:pPr>
      <w:r>
        <w:rPr>
          <w:rFonts w:ascii="Consolas" w:hAnsi="Consolas"/>
          <w:sz w:val="16"/>
        </w:rPr>
        <w:t>- class name</w:t>
      </w:r>
    </w:p>
    <w:p>
      <w:pPr>
        <w:pStyle w:val="Code"/>
      </w:pPr>
      <w:r>
        <w:rPr>
          <w:rFonts w:ascii="Consolas" w:hAnsi="Consolas"/>
          <w:sz w:val="16"/>
        </w:rPr>
        <w:t>- visible text</w:t>
      </w:r>
    </w:p>
    <w:p>
      <w:pPr>
        <w:pStyle w:val="Code"/>
      </w:pPr>
      <w:r>
        <w:rPr>
          <w:rFonts w:ascii="Consolas" w:hAnsi="Consolas"/>
          <w:sz w:val="16"/>
        </w:rPr>
        <w:t>- content description</w:t>
      </w:r>
    </w:p>
    <w:p>
      <w:pPr>
        <w:pStyle w:val="Code"/>
      </w:pPr>
      <w:r>
        <w:rPr>
          <w:rFonts w:ascii="Consolas" w:hAnsi="Consolas"/>
          <w:sz w:val="16"/>
        </w:rPr>
        <w:t>- bounds</w:t>
      </w:r>
    </w:p>
    <w:p>
      <w:pPr>
        <w:pStyle w:val="Code"/>
      </w:pPr>
      <w:r>
        <w:rPr>
          <w:rFonts w:ascii="Consolas" w:hAnsi="Consolas"/>
          <w:sz w:val="16"/>
        </w:rPr>
        <w:t>- clickable/focusable/editable flags</w:t>
      </w:r>
    </w:p>
    <w:p>
      <w:pPr>
        <w:pStyle w:val="Code"/>
      </w:pPr>
      <w:r>
        <w:rPr>
          <w:rFonts w:ascii="Consolas" w:hAnsi="Consolas"/>
          <w:sz w:val="16"/>
        </w:rPr>
        <w:t>- enabled/selected/checked where available</w:t>
      </w:r>
    </w:p>
    <w:p>
      <w:pPr>
        <w:pStyle w:val="Code"/>
      </w:pPr>
      <w:r>
        <w:rPr>
          <w:rFonts w:ascii="Consolas" w:hAnsi="Consolas"/>
          <w:sz w:val="16"/>
        </w:rPr>
      </w:r>
    </w:p>
    <w:p>
      <w:pPr>
        <w:pStyle w:val="Code"/>
      </w:pPr>
      <w:r>
        <w:rPr>
          <w:rFonts w:ascii="Consolas" w:hAnsi="Consolas"/>
          <w:sz w:val="16"/>
        </w:rPr>
        <w:t>Serialize the tree into the shared JSON shape.</w:t>
      </w:r>
    </w:p>
    <w:p>
      <w:pPr>
        <w:pStyle w:val="Code"/>
      </w:pPr>
      <w:r>
        <w:rPr>
          <w:rFonts w:ascii="Consolas" w:hAnsi="Consolas"/>
          <w:sz w:val="16"/>
        </w:rPr>
      </w:r>
    </w:p>
    <w:p>
      <w:pPr>
        <w:pStyle w:val="Code"/>
      </w:pPr>
      <w:r>
        <w:rPr>
          <w:rFonts w:ascii="Consolas" w:hAnsi="Consolas"/>
          <w:sz w:val="16"/>
        </w:rPr>
        <w:t>For screenshots, use the supported AccessibilityService capture path. If a fallback is necessary, document it and keep the main path simple.</w:t>
      </w:r>
    </w:p>
    <w:p>
      <w:pPr>
        <w:pStyle w:val="Code"/>
      </w:pPr>
      <w:r>
        <w:rPr>
          <w:rFonts w:ascii="Consolas" w:hAnsi="Consolas"/>
          <w:sz w:val="16"/>
        </w:rPr>
      </w:r>
    </w:p>
    <w:p>
      <w:pPr>
        <w:pStyle w:val="Code"/>
      </w:pPr>
      <w:r>
        <w:rPr>
          <w:rFonts w:ascii="Consolas" w:hAnsi="Consolas"/>
          <w:sz w:val="16"/>
        </w:rPr>
        <w:t>Add:</w:t>
      </w:r>
    </w:p>
    <w:p>
      <w:pPr>
        <w:pStyle w:val="Code"/>
      </w:pPr>
      <w:r>
        <w:rPr>
          <w:rFonts w:ascii="Consolas" w:hAnsi="Consolas"/>
          <w:sz w:val="16"/>
        </w:rPr>
        <w:t>- tree hashing</w:t>
      </w:r>
    </w:p>
    <w:p>
      <w:pPr>
        <w:pStyle w:val="Code"/>
      </w:pPr>
      <w:r>
        <w:rPr>
          <w:rFonts w:ascii="Consolas" w:hAnsi="Consolas"/>
          <w:sz w:val="16"/>
        </w:rPr>
        <w:t>- basic screen-stability detection so the observation is not captured mid-transition</w:t>
      </w:r>
    </w:p>
    <w:p>
      <w:pPr>
        <w:pStyle w:val="Code"/>
      </w:pPr>
      <w:r>
        <w:rPr>
          <w:rFonts w:ascii="Consolas" w:hAnsi="Consolas"/>
          <w:sz w:val="16"/>
        </w:rPr>
        <w:t>- local debug logging of observation metadata</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on at least three target-app screens, a screenshot and tree JSON are produced.</w:t>
      </w:r>
    </w:p>
    <w:p>
      <w:pPr>
        <w:pStyle w:val="Code"/>
      </w:pPr>
      <w:r>
        <w:rPr>
          <w:rFonts w:ascii="Consolas" w:hAnsi="Consolas"/>
          <w:sz w:val="16"/>
        </w:rPr>
        <w:t>- repeated capture after the UI settles gives comparable data.</w:t>
      </w:r>
    </w:p>
    <w:p>
      <w:pPr>
        <w:pStyle w:val="Heading2"/>
        <w:keepNext/>
      </w:pPr>
      <w:r>
        <w:t>A-2 - Action executor</w:t>
      </w:r>
    </w:p>
    <w:p>
      <w:pPr>
        <w:keepNext/>
      </w:pPr>
      <w:r>
        <w:rPr>
          <w:b/>
          <w:color w:val="1F4E79"/>
        </w:rPr>
        <w:t>A-2 COPY-PASTE PROMPT</w:t>
      </w:r>
    </w:p>
    <w:p>
      <w:pPr>
        <w:pStyle w:val="Code"/>
      </w:pPr>
      <w:r>
        <w:rPr>
          <w:rFonts w:ascii="Consolas" w:hAnsi="Consolas"/>
          <w:sz w:val="16"/>
        </w:rPr>
        <w:t>Execute Amogh Phase A-2: Action Execution.</w:t>
      </w:r>
    </w:p>
    <w:p>
      <w:pPr>
        <w:pStyle w:val="Code"/>
      </w:pPr>
      <w:r>
        <w:rPr>
          <w:rFonts w:ascii="Consolas" w:hAnsi="Consolas"/>
          <w:sz w:val="16"/>
        </w:rPr>
      </w:r>
    </w:p>
    <w:p>
      <w:pPr>
        <w:pStyle w:val="Code"/>
      </w:pPr>
      <w:r>
        <w:rPr>
          <w:rFonts w:ascii="Consolas" w:hAnsi="Consolas"/>
          <w:sz w:val="16"/>
        </w:rPr>
        <w:t>Implement only these action types:</w:t>
      </w:r>
    </w:p>
    <w:p>
      <w:pPr>
        <w:pStyle w:val="Code"/>
      </w:pPr>
      <w:r>
        <w:rPr>
          <w:rFonts w:ascii="Consolas" w:hAnsi="Consolas"/>
          <w:sz w:val="16"/>
        </w:rPr>
        <w:t>- tap</w:t>
      </w:r>
    </w:p>
    <w:p>
      <w:pPr>
        <w:pStyle w:val="Code"/>
      </w:pPr>
      <w:r>
        <w:rPr>
          <w:rFonts w:ascii="Consolas" w:hAnsi="Consolas"/>
          <w:sz w:val="16"/>
        </w:rPr>
        <w:t>- scroll</w:t>
      </w:r>
    </w:p>
    <w:p>
      <w:pPr>
        <w:pStyle w:val="Code"/>
      </w:pPr>
      <w:r>
        <w:rPr>
          <w:rFonts w:ascii="Consolas" w:hAnsi="Consolas"/>
          <w:sz w:val="16"/>
        </w:rPr>
        <w:t>- type_text</w:t>
      </w:r>
    </w:p>
    <w:p>
      <w:pPr>
        <w:pStyle w:val="Code"/>
      </w:pPr>
      <w:r>
        <w:rPr>
          <w:rFonts w:ascii="Consolas" w:hAnsi="Consolas"/>
          <w:sz w:val="16"/>
        </w:rPr>
        <w:t>- back</w:t>
      </w:r>
    </w:p>
    <w:p>
      <w:pPr>
        <w:pStyle w:val="Code"/>
      </w:pPr>
      <w:r>
        <w:rPr>
          <w:rFonts w:ascii="Consolas" w:hAnsi="Consolas"/>
          <w:sz w:val="16"/>
        </w:rPr>
      </w:r>
    </w:p>
    <w:p>
      <w:pPr>
        <w:pStyle w:val="Code"/>
      </w:pPr>
      <w:r>
        <w:rPr>
          <w:rFonts w:ascii="Consolas" w:hAnsi="Consolas"/>
          <w:sz w:val="16"/>
        </w:rPr>
        <w:t>Behavior:</w:t>
      </w:r>
    </w:p>
    <w:p>
      <w:pPr>
        <w:pStyle w:val="Code"/>
      </w:pPr>
      <w:r>
        <w:rPr>
          <w:rFonts w:ascii="Consolas" w:hAnsi="Consolas"/>
          <w:sz w:val="16"/>
        </w:rPr>
        <w:t>1. Receive a typed action object from the backend/mock layer.</w:t>
      </w:r>
    </w:p>
    <w:p>
      <w:pPr>
        <w:pStyle w:val="Code"/>
      </w:pPr>
      <w:r>
        <w:rPr>
          <w:rFonts w:ascii="Consolas" w:hAnsi="Consolas"/>
          <w:sz w:val="16"/>
        </w:rPr>
        <w:t>2. Locate the target element when needed.</w:t>
      </w:r>
    </w:p>
    <w:p>
      <w:pPr>
        <w:pStyle w:val="Code"/>
      </w:pPr>
      <w:r>
        <w:rPr>
          <w:rFonts w:ascii="Consolas" w:hAnsi="Consolas"/>
          <w:sz w:val="16"/>
        </w:rPr>
        <w:t>3. Execute gestures with safe bounds.</w:t>
      </w:r>
    </w:p>
    <w:p>
      <w:pPr>
        <w:pStyle w:val="Code"/>
      </w:pPr>
      <w:r>
        <w:rPr>
          <w:rFonts w:ascii="Consolas" w:hAnsi="Consolas"/>
          <w:sz w:val="16"/>
        </w:rPr>
        <w:t>4. Use node text-setting for editable fields where supported.</w:t>
      </w:r>
    </w:p>
    <w:p>
      <w:pPr>
        <w:pStyle w:val="Code"/>
      </w:pPr>
      <w:r>
        <w:rPr>
          <w:rFonts w:ascii="Consolas" w:hAnsi="Consolas"/>
          <w:sz w:val="16"/>
        </w:rPr>
        <w:t>5. Use GLOBAL_ACTION_BACK for back.</w:t>
      </w:r>
    </w:p>
    <w:p>
      <w:pPr>
        <w:pStyle w:val="Code"/>
      </w:pPr>
      <w:r>
        <w:rPr>
          <w:rFonts w:ascii="Consolas" w:hAnsi="Consolas"/>
          <w:sz w:val="16"/>
        </w:rPr>
        <w:t>6. Wait for UI stabilization after each action.</w:t>
      </w:r>
    </w:p>
    <w:p>
      <w:pPr>
        <w:pStyle w:val="Code"/>
      </w:pPr>
      <w:r>
        <w:rPr>
          <w:rFonts w:ascii="Consolas" w:hAnsi="Consolas"/>
          <w:sz w:val="16"/>
        </w:rPr>
        <w:t>7. Return an execution result with success/failure and a short reason.</w:t>
      </w:r>
    </w:p>
    <w:p>
      <w:pPr>
        <w:pStyle w:val="Code"/>
      </w:pPr>
      <w:r>
        <w:rPr>
          <w:rFonts w:ascii="Consolas" w:hAnsi="Consolas"/>
          <w:sz w:val="16"/>
        </w:rPr>
      </w:r>
    </w:p>
    <w:p>
      <w:pPr>
        <w:pStyle w:val="Code"/>
      </w:pPr>
      <w:r>
        <w:rPr>
          <w:rFonts w:ascii="Consolas" w:hAnsi="Consolas"/>
          <w:sz w:val="16"/>
        </w:rPr>
        <w:t>Do not let arbitrary remote commands execute outside the allowed action types.</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tap navigates</w:t>
      </w:r>
    </w:p>
    <w:p>
      <w:pPr>
        <w:pStyle w:val="Code"/>
      </w:pPr>
      <w:r>
        <w:rPr>
          <w:rFonts w:ascii="Consolas" w:hAnsi="Consolas"/>
          <w:sz w:val="16"/>
        </w:rPr>
        <w:t>- scroll reveals new content</w:t>
      </w:r>
    </w:p>
    <w:p>
      <w:pPr>
        <w:pStyle w:val="Code"/>
      </w:pPr>
      <w:r>
        <w:rPr>
          <w:rFonts w:ascii="Consolas" w:hAnsi="Consolas"/>
          <w:sz w:val="16"/>
        </w:rPr>
        <w:t>- type_text fills a test field</w:t>
      </w:r>
    </w:p>
    <w:p>
      <w:pPr>
        <w:pStyle w:val="Code"/>
      </w:pPr>
      <w:r>
        <w:rPr>
          <w:rFonts w:ascii="Consolas" w:hAnsi="Consolas"/>
          <w:sz w:val="16"/>
        </w:rPr>
        <w:t>- back returns to parent screen</w:t>
      </w:r>
    </w:p>
    <w:p>
      <w:pPr>
        <w:pStyle w:val="Code"/>
      </w:pPr>
      <w:r>
        <w:rPr>
          <w:rFonts w:ascii="Consolas" w:hAnsi="Consolas"/>
          <w:sz w:val="16"/>
        </w:rPr>
        <w:t>- invalid action is rejected locally.</w:t>
      </w:r>
    </w:p>
    <w:p>
      <w:pPr>
        <w:pStyle w:val="Heading2"/>
        <w:keepNext/>
      </w:pPr>
      <w:r>
        <w:t>A-3 - Backend loop integration</w:t>
      </w:r>
    </w:p>
    <w:p>
      <w:pPr>
        <w:keepNext/>
      </w:pPr>
      <w:r>
        <w:rPr>
          <w:b/>
          <w:color w:val="1F4E79"/>
        </w:rPr>
        <w:t>A-3 COPY-PASTE PROMPT</w:t>
      </w:r>
    </w:p>
    <w:p>
      <w:pPr>
        <w:pStyle w:val="Code"/>
      </w:pPr>
      <w:r>
        <w:rPr>
          <w:rFonts w:ascii="Consolas" w:hAnsi="Consolas"/>
          <w:sz w:val="16"/>
        </w:rPr>
        <w:t>Execute Amogh Phase A-3: Vertical Slice.</w:t>
      </w:r>
    </w:p>
    <w:p>
      <w:pPr>
        <w:pStyle w:val="Code"/>
      </w:pPr>
      <w:r>
        <w:rPr>
          <w:rFonts w:ascii="Consolas" w:hAnsi="Consolas"/>
          <w:sz w:val="16"/>
        </w:rPr>
      </w:r>
    </w:p>
    <w:p>
      <w:pPr>
        <w:pStyle w:val="Code"/>
      </w:pPr>
      <w:r>
        <w:rPr>
          <w:rFonts w:ascii="Consolas" w:hAnsi="Consolas"/>
          <w:sz w:val="16"/>
        </w:rPr>
        <w:t>Connect the explorer to POST /ingest-screen using the shared contract.</w:t>
      </w:r>
    </w:p>
    <w:p>
      <w:pPr>
        <w:pStyle w:val="Code"/>
      </w:pPr>
      <w:r>
        <w:rPr>
          <w:rFonts w:ascii="Consolas" w:hAnsi="Consolas"/>
          <w:sz w:val="16"/>
        </w:rPr>
      </w:r>
    </w:p>
    <w:p>
      <w:pPr>
        <w:pStyle w:val="Code"/>
      </w:pPr>
      <w:r>
        <w:rPr>
          <w:rFonts w:ascii="Consolas" w:hAnsi="Consolas"/>
          <w:sz w:val="16"/>
        </w:rPr>
        <w:t>Loop:</w:t>
      </w:r>
    </w:p>
    <w:p>
      <w:pPr>
        <w:pStyle w:val="Code"/>
      </w:pPr>
      <w:r>
        <w:rPr>
          <w:rFonts w:ascii="Consolas" w:hAnsi="Consolas"/>
          <w:sz w:val="16"/>
        </w:rPr>
        <w:t>1. capture observation</w:t>
      </w:r>
    </w:p>
    <w:p>
      <w:pPr>
        <w:pStyle w:val="Code"/>
      </w:pPr>
      <w:r>
        <w:rPr>
          <w:rFonts w:ascii="Consolas" w:hAnsi="Consolas"/>
          <w:sz w:val="16"/>
        </w:rPr>
        <w:t>2. POST screenshot + tree</w:t>
      </w:r>
    </w:p>
    <w:p>
      <w:pPr>
        <w:pStyle w:val="Code"/>
      </w:pPr>
      <w:r>
        <w:rPr>
          <w:rFonts w:ascii="Consolas" w:hAnsi="Consolas"/>
          <w:sz w:val="16"/>
        </w:rPr>
        <w:t>3. parse response</w:t>
      </w:r>
    </w:p>
    <w:p>
      <w:pPr>
        <w:pStyle w:val="Code"/>
      </w:pPr>
      <w:r>
        <w:rPr>
          <w:rFonts w:ascii="Consolas" w:hAnsi="Consolas"/>
          <w:sz w:val="16"/>
        </w:rPr>
        <w:t>4. validate action locally</w:t>
      </w:r>
    </w:p>
    <w:p>
      <w:pPr>
        <w:pStyle w:val="Code"/>
      </w:pPr>
      <w:r>
        <w:rPr>
          <w:rFonts w:ascii="Consolas" w:hAnsi="Consolas"/>
          <w:sz w:val="16"/>
        </w:rPr>
        <w:t>5. execute action</w:t>
      </w:r>
    </w:p>
    <w:p>
      <w:pPr>
        <w:pStyle w:val="Code"/>
      </w:pPr>
      <w:r>
        <w:rPr>
          <w:rFonts w:ascii="Consolas" w:hAnsi="Consolas"/>
          <w:sz w:val="16"/>
        </w:rPr>
        <w:t>6. wait for UI stability</w:t>
      </w:r>
    </w:p>
    <w:p>
      <w:pPr>
        <w:pStyle w:val="Code"/>
      </w:pPr>
      <w:r>
        <w:rPr>
          <w:rFonts w:ascii="Consolas" w:hAnsi="Consolas"/>
          <w:sz w:val="16"/>
        </w:rPr>
        <w:t>7. capture next observation</w:t>
      </w:r>
    </w:p>
    <w:p>
      <w:pPr>
        <w:pStyle w:val="Code"/>
      </w:pPr>
      <w:r>
        <w:rPr>
          <w:rFonts w:ascii="Consolas" w:hAnsi="Consolas"/>
          <w:sz w:val="16"/>
        </w:rPr>
        <w:t>8. continue until null or step budget</w:t>
      </w:r>
    </w:p>
    <w:p>
      <w:pPr>
        <w:pStyle w:val="Code"/>
      </w:pPr>
      <w:r>
        <w:rPr>
          <w:rFonts w:ascii="Consolas" w:hAnsi="Consolas"/>
          <w:sz w:val="16"/>
        </w:rPr>
      </w:r>
    </w:p>
    <w:p>
      <w:pPr>
        <w:pStyle w:val="Code"/>
      </w:pPr>
      <w:r>
        <w:rPr>
          <w:rFonts w:ascii="Consolas" w:hAnsi="Consolas"/>
          <w:sz w:val="16"/>
        </w:rPr>
        <w:t>Add configurable backend URL and local mock mode.</w:t>
      </w:r>
    </w:p>
    <w:p>
      <w:pPr>
        <w:pStyle w:val="Code"/>
      </w:pPr>
      <w:r>
        <w:rPr>
          <w:rFonts w:ascii="Consolas" w:hAnsi="Consolas"/>
          <w:sz w:val="16"/>
        </w:rPr>
      </w:r>
    </w:p>
    <w:p>
      <w:pPr>
        <w:pStyle w:val="Code"/>
      </w:pPr>
      <w:r>
        <w:rPr>
          <w:rFonts w:ascii="Consolas" w:hAnsi="Consolas"/>
          <w:sz w:val="16"/>
        </w:rPr>
        <w:t>Log each step with:</w:t>
      </w:r>
    </w:p>
    <w:p>
      <w:pPr>
        <w:pStyle w:val="Code"/>
      </w:pPr>
      <w:r>
        <w:rPr>
          <w:rFonts w:ascii="Consolas" w:hAnsi="Consolas"/>
          <w:sz w:val="16"/>
        </w:rPr>
        <w:t>- step number</w:t>
      </w:r>
    </w:p>
    <w:p>
      <w:pPr>
        <w:pStyle w:val="Code"/>
      </w:pPr>
      <w:r>
        <w:rPr>
          <w:rFonts w:ascii="Consolas" w:hAnsi="Consolas"/>
          <w:sz w:val="16"/>
        </w:rPr>
        <w:t>- state hash</w:t>
      </w:r>
    </w:p>
    <w:p>
      <w:pPr>
        <w:pStyle w:val="Code"/>
      </w:pPr>
      <w:r>
        <w:rPr>
          <w:rFonts w:ascii="Consolas" w:hAnsi="Consolas"/>
          <w:sz w:val="16"/>
        </w:rPr>
        <w:t>- action type</w:t>
      </w:r>
    </w:p>
    <w:p>
      <w:pPr>
        <w:pStyle w:val="Code"/>
      </w:pPr>
      <w:r>
        <w:rPr>
          <w:rFonts w:ascii="Consolas" w:hAnsi="Consolas"/>
          <w:sz w:val="16"/>
        </w:rPr>
        <w:t>- target element</w:t>
      </w:r>
    </w:p>
    <w:p>
      <w:pPr>
        <w:pStyle w:val="Code"/>
      </w:pPr>
      <w:r>
        <w:rPr>
          <w:rFonts w:ascii="Consolas" w:hAnsi="Consolas"/>
          <w:sz w:val="16"/>
        </w:rPr>
        <w:t>- execution result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starting from Login, the explorer can perform at least one full screen -&gt; backend -&gt; action -&gt; next-screen cycle.</w:t>
      </w:r>
    </w:p>
    <w:p>
      <w:pPr>
        <w:pStyle w:val="Code"/>
      </w:pPr>
      <w:r>
        <w:rPr>
          <w:rFonts w:ascii="Consolas" w:hAnsi="Consolas"/>
          <w:sz w:val="16"/>
        </w:rPr>
        <w:t>- no ADB command is required during the live loop.</w:t>
      </w:r>
    </w:p>
    <w:p>
      <w:pPr>
        <w:pStyle w:val="Heading2"/>
        <w:keepNext/>
      </w:pPr>
      <w:r>
        <w:t>A-4 - Autonomous branch exploration</w:t>
      </w:r>
    </w:p>
    <w:p>
      <w:pPr>
        <w:keepNext/>
      </w:pPr>
      <w:r>
        <w:rPr>
          <w:b/>
          <w:color w:val="1F4E79"/>
        </w:rPr>
        <w:t>A-4 COPY-PASTE PROMPT</w:t>
      </w:r>
    </w:p>
    <w:p>
      <w:pPr>
        <w:pStyle w:val="Code"/>
      </w:pPr>
      <w:r>
        <w:rPr>
          <w:rFonts w:ascii="Consolas" w:hAnsi="Consolas"/>
          <w:sz w:val="16"/>
        </w:rPr>
        <w:t>Execute Amogh Phase A-4: Autonomous Exploration Behavior.</w:t>
      </w:r>
    </w:p>
    <w:p>
      <w:pPr>
        <w:pStyle w:val="Code"/>
      </w:pPr>
      <w:r>
        <w:rPr>
          <w:rFonts w:ascii="Consolas" w:hAnsi="Consolas"/>
          <w:sz w:val="16"/>
        </w:rPr>
      </w:r>
    </w:p>
    <w:p>
      <w:pPr>
        <w:pStyle w:val="Code"/>
      </w:pPr>
      <w:r>
        <w:rPr>
          <w:rFonts w:ascii="Consolas" w:hAnsi="Consolas"/>
          <w:sz w:val="16"/>
        </w:rPr>
        <w:t>The backend is responsible for the policy; your Android side must faithfully execute it.</w:t>
      </w:r>
    </w:p>
    <w:p>
      <w:pPr>
        <w:pStyle w:val="Code"/>
      </w:pPr>
      <w:r>
        <w:rPr>
          <w:rFonts w:ascii="Consolas" w:hAnsi="Consolas"/>
          <w:sz w:val="16"/>
        </w:rPr>
      </w:r>
    </w:p>
    <w:p>
      <w:pPr>
        <w:pStyle w:val="Code"/>
      </w:pPr>
      <w:r>
        <w:rPr>
          <w:rFonts w:ascii="Consolas" w:hAnsi="Consolas"/>
          <w:sz w:val="16"/>
        </w:rPr>
        <w:t>Support:</w:t>
      </w:r>
    </w:p>
    <w:p>
      <w:pPr>
        <w:pStyle w:val="Code"/>
      </w:pPr>
      <w:r>
        <w:rPr>
          <w:rFonts w:ascii="Consolas" w:hAnsi="Consolas"/>
          <w:sz w:val="16"/>
        </w:rPr>
        <w:t>- repeated actions on different branches</w:t>
      </w:r>
    </w:p>
    <w:p>
      <w:pPr>
        <w:pStyle w:val="Code"/>
      </w:pPr>
      <w:r>
        <w:rPr>
          <w:rFonts w:ascii="Consolas" w:hAnsi="Consolas"/>
          <w:sz w:val="16"/>
        </w:rPr>
        <w:t>- scrolling until backend changes direction/next action</w:t>
      </w:r>
    </w:p>
    <w:p>
      <w:pPr>
        <w:pStyle w:val="Code"/>
      </w:pPr>
      <w:r>
        <w:rPr>
          <w:rFonts w:ascii="Consolas" w:hAnsi="Consolas"/>
          <w:sz w:val="16"/>
        </w:rPr>
        <w:t>- typing into multiple fields using test data</w:t>
      </w:r>
    </w:p>
    <w:p>
      <w:pPr>
        <w:pStyle w:val="Code"/>
      </w:pPr>
      <w:r>
        <w:rPr>
          <w:rFonts w:ascii="Consolas" w:hAnsi="Consolas"/>
          <w:sz w:val="16"/>
        </w:rPr>
        <w:t>- backtracking actions</w:t>
      </w:r>
    </w:p>
    <w:p>
      <w:pPr>
        <w:pStyle w:val="Code"/>
      </w:pPr>
      <w:r>
        <w:rPr>
          <w:rFonts w:ascii="Consolas" w:hAnsi="Consolas"/>
          <w:sz w:val="16"/>
        </w:rPr>
        <w:t>- clean stop when backend returns null</w:t>
      </w:r>
    </w:p>
    <w:p>
      <w:pPr>
        <w:pStyle w:val="Code"/>
      </w:pPr>
      <w:r>
        <w:rPr>
          <w:rFonts w:ascii="Consolas" w:hAnsi="Consolas"/>
          <w:sz w:val="16"/>
        </w:rPr>
        <w:t>- maximum step budget enforced on device as a safety limit</w:t>
      </w:r>
    </w:p>
    <w:p>
      <w:pPr>
        <w:pStyle w:val="Code"/>
      </w:pPr>
      <w:r>
        <w:rPr>
          <w:rFonts w:ascii="Consolas" w:hAnsi="Consolas"/>
          <w:sz w:val="16"/>
        </w:rPr>
      </w:r>
    </w:p>
    <w:p>
      <w:pPr>
        <w:pStyle w:val="Code"/>
      </w:pPr>
      <w:r>
        <w:rPr>
          <w:rFonts w:ascii="Consolas" w:hAnsi="Consolas"/>
          <w:sz w:val="16"/>
        </w:rPr>
        <w:t>Add a visible exploration status panel for demo/debug purposes:</w:t>
      </w:r>
    </w:p>
    <w:p>
      <w:pPr>
        <w:pStyle w:val="Code"/>
      </w:pPr>
      <w:r>
        <w:rPr>
          <w:rFonts w:ascii="Consolas" w:hAnsi="Consolas"/>
          <w:sz w:val="16"/>
        </w:rPr>
        <w:t>Step N, current action, last result, running/completed.</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a live run reaches multiple branches and returns via Back where instructed.</w:t>
      </w:r>
    </w:p>
    <w:p>
      <w:pPr>
        <w:pStyle w:val="Code"/>
      </w:pPr>
      <w:r>
        <w:rPr>
          <w:rFonts w:ascii="Consolas" w:hAnsi="Consolas"/>
          <w:sz w:val="16"/>
        </w:rPr>
        <w:t>- the app does not get stuck indefinitely because of one failed action.</w:t>
      </w:r>
    </w:p>
    <w:p>
      <w:pPr>
        <w:pStyle w:val="Heading2"/>
        <w:keepNext/>
      </w:pPr>
      <w:r>
        <w:t>A-5 - Demo hardening</w:t>
      </w:r>
    </w:p>
    <w:p>
      <w:pPr>
        <w:keepNext/>
      </w:pPr>
      <w:r>
        <w:rPr>
          <w:b/>
          <w:color w:val="1F4E79"/>
        </w:rPr>
        <w:t>A-5 COPY-PASTE PROMPT</w:t>
      </w:r>
    </w:p>
    <w:p>
      <w:pPr>
        <w:pStyle w:val="Code"/>
      </w:pPr>
      <w:r>
        <w:rPr>
          <w:rFonts w:ascii="Consolas" w:hAnsi="Consolas"/>
          <w:sz w:val="16"/>
        </w:rPr>
        <w:t>Execute Amogh Phase A-5: Stage Reliability.</w:t>
      </w:r>
    </w:p>
    <w:p>
      <w:pPr>
        <w:pStyle w:val="Code"/>
      </w:pPr>
      <w:r>
        <w:rPr>
          <w:rFonts w:ascii="Consolas" w:hAnsi="Consolas"/>
          <w:sz w:val="16"/>
        </w:rPr>
      </w:r>
    </w:p>
    <w:p>
      <w:pPr>
        <w:pStyle w:val="Code"/>
      </w:pPr>
      <w:r>
        <w:rPr>
          <w:rFonts w:ascii="Consolas" w:hAnsi="Consolas"/>
          <w:sz w:val="16"/>
        </w:rPr>
        <w:t>Test from a fully reset emulator/device.</w:t>
      </w:r>
    </w:p>
    <w:p>
      <w:pPr>
        <w:pStyle w:val="Code"/>
      </w:pPr>
      <w:r>
        <w:rPr>
          <w:rFonts w:ascii="Consolas" w:hAnsi="Consolas"/>
          <w:sz w:val="16"/>
        </w:rPr>
      </w:r>
    </w:p>
    <w:p>
      <w:pPr>
        <w:pStyle w:val="Code"/>
      </w:pPr>
      <w:r>
        <w:rPr>
          <w:rFonts w:ascii="Consolas" w:hAnsi="Consolas"/>
          <w:sz w:val="16"/>
        </w:rPr>
        <w:t>Harden:</w:t>
      </w:r>
    </w:p>
    <w:p>
      <w:pPr>
        <w:pStyle w:val="Code"/>
      </w:pPr>
      <w:r>
        <w:rPr>
          <w:rFonts w:ascii="Consolas" w:hAnsi="Consolas"/>
          <w:sz w:val="16"/>
        </w:rPr>
        <w:t>- Accessibility permission flow documentation</w:t>
      </w:r>
    </w:p>
    <w:p>
      <w:pPr>
        <w:pStyle w:val="Code"/>
      </w:pPr>
      <w:r>
        <w:rPr>
          <w:rFonts w:ascii="Consolas" w:hAnsi="Consolas"/>
          <w:sz w:val="16"/>
        </w:rPr>
        <w:t>- target app reset path</w:t>
      </w:r>
    </w:p>
    <w:p>
      <w:pPr>
        <w:pStyle w:val="Code"/>
      </w:pPr>
      <w:r>
        <w:rPr>
          <w:rFonts w:ascii="Consolas" w:hAnsi="Consolas"/>
          <w:sz w:val="16"/>
        </w:rPr>
        <w:t>- startup sequencing</w:t>
      </w:r>
    </w:p>
    <w:p>
      <w:pPr>
        <w:pStyle w:val="Code"/>
      </w:pPr>
      <w:r>
        <w:rPr>
          <w:rFonts w:ascii="Consolas" w:hAnsi="Consolas"/>
          <w:sz w:val="16"/>
        </w:rPr>
        <w:t>- screen-settle timing</w:t>
      </w:r>
    </w:p>
    <w:p>
      <w:pPr>
        <w:pStyle w:val="Code"/>
      </w:pPr>
      <w:r>
        <w:rPr>
          <w:rFonts w:ascii="Consolas" w:hAnsi="Consolas"/>
          <w:sz w:val="16"/>
        </w:rPr>
        <w:t>- network timeout handling</w:t>
      </w:r>
    </w:p>
    <w:p>
      <w:pPr>
        <w:pStyle w:val="Code"/>
      </w:pPr>
      <w:r>
        <w:rPr>
          <w:rFonts w:ascii="Consolas" w:hAnsi="Consolas"/>
          <w:sz w:val="16"/>
        </w:rPr>
        <w:t>- orientation assumptions if relevant</w:t>
      </w:r>
    </w:p>
    <w:p>
      <w:pPr>
        <w:pStyle w:val="Code"/>
      </w:pPr>
      <w:r>
        <w:rPr>
          <w:rFonts w:ascii="Consolas" w:hAnsi="Consolas"/>
          <w:sz w:val="16"/>
        </w:rPr>
        <w:t>- safe failure state when the backend is unreachable</w:t>
      </w:r>
    </w:p>
    <w:p>
      <w:pPr>
        <w:pStyle w:val="Code"/>
      </w:pPr>
      <w:r>
        <w:rPr>
          <w:rFonts w:ascii="Consolas" w:hAnsi="Consolas"/>
          <w:sz w:val="16"/>
        </w:rPr>
      </w:r>
    </w:p>
    <w:p>
      <w:pPr>
        <w:pStyle w:val="Code"/>
      </w:pPr>
      <w:r>
        <w:rPr>
          <w:rFonts w:ascii="Consolas" w:hAnsi="Consolas"/>
          <w:sz w:val="16"/>
        </w:rPr>
        <w:t>Create a one-page RUNBOOK in /docs/android-runbook.md containing only the steps a teammate needs before the demo.</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three consecutive exploration launches can start cleanly.</w:t>
      </w:r>
    </w:p>
    <w:p>
      <w:pPr>
        <w:pStyle w:val="Code"/>
      </w:pPr>
      <w:r>
        <w:rPr>
          <w:rFonts w:ascii="Consolas" w:hAnsi="Consolas"/>
          <w:sz w:val="16"/>
        </w:rPr>
        <w:t>- no manual ADB intervention is needed during the actual exploration run.</w:t>
      </w:r>
    </w:p>
    <w:p>
      <w:r>
        <w:br w:type="page"/>
      </w:r>
    </w:p>
    <w:p>
      <w:pPr>
        <w:pStyle w:val="Heading1"/>
        <w:keepNext/>
      </w:pPr>
      <w:r>
        <w:t>9. Maniarsan - Viewer + Deployment</w:t>
      </w:r>
    </w:p>
    <w:p>
      <w:r>
        <w:t>Human responsibility: make the final result visually understandable, keep the viewer demo-ready, and own the stable live URL. The coding agent should build the UI from the documented pack schema and mock fixtures first.</w:t>
      </w:r>
    </w:p>
    <w:p>
      <w:pPr>
        <w:pStyle w:val="Heading2"/>
        <w:keepNext/>
      </w:pPr>
      <w:r>
        <w:t>M-0 - Viewer bootstrap + mock pack</w:t>
      </w:r>
    </w:p>
    <w:p>
      <w:pPr>
        <w:keepNext/>
      </w:pPr>
      <w:r>
        <w:rPr>
          <w:b/>
          <w:color w:val="1F4E79"/>
        </w:rPr>
        <w:t>M-0 COPY-PASTE PROMPT</w:t>
      </w:r>
    </w:p>
    <w:p>
      <w:pPr>
        <w:pStyle w:val="Code"/>
      </w:pPr>
      <w:r>
        <w:rPr>
          <w:rFonts w:ascii="Consolas" w:hAnsi="Consolas"/>
          <w:sz w:val="16"/>
        </w:rPr>
        <w:t>Execute Maniarsan Phase M-0: Viewer Bootstrap.</w:t>
      </w:r>
    </w:p>
    <w:p>
      <w:pPr>
        <w:pStyle w:val="Code"/>
      </w:pPr>
      <w:r>
        <w:rPr>
          <w:rFonts w:ascii="Consolas" w:hAnsi="Consolas"/>
          <w:sz w:val="16"/>
        </w:rPr>
      </w:r>
    </w:p>
    <w:p>
      <w:pPr>
        <w:pStyle w:val="Code"/>
      </w:pPr>
      <w:r>
        <w:rPr>
          <w:rFonts w:ascii="Consolas" w:hAnsi="Consolas"/>
          <w:sz w:val="16"/>
        </w:rPr>
        <w:t>Create the viewer app and make it runnable from the repository without waiting for the backend.</w:t>
      </w:r>
    </w:p>
    <w:p>
      <w:pPr>
        <w:pStyle w:val="Code"/>
      </w:pPr>
      <w:r>
        <w:rPr>
          <w:rFonts w:ascii="Consolas" w:hAnsi="Consolas"/>
          <w:sz w:val="16"/>
        </w:rPr>
      </w:r>
    </w:p>
    <w:p>
      <w:pPr>
        <w:pStyle w:val="Code"/>
      </w:pPr>
      <w:r>
        <w:rPr>
          <w:rFonts w:ascii="Consolas" w:hAnsi="Consolas"/>
          <w:sz w:val="16"/>
        </w:rPr>
        <w:t>Implement:</w:t>
      </w:r>
    </w:p>
    <w:p>
      <w:pPr>
        <w:pStyle w:val="Code"/>
      </w:pPr>
      <w:r>
        <w:rPr>
          <w:rFonts w:ascii="Consolas" w:hAnsi="Consolas"/>
          <w:sz w:val="16"/>
        </w:rPr>
        <w:t>- sample knowledge_pack.json in /docs/</w:t>
      </w:r>
    </w:p>
    <w:p>
      <w:pPr>
        <w:pStyle w:val="Code"/>
      </w:pPr>
      <w:r>
        <w:rPr>
          <w:rFonts w:ascii="Consolas" w:hAnsi="Consolas"/>
          <w:sz w:val="16"/>
        </w:rPr>
        <w:t>- basic page shell</w:t>
      </w:r>
    </w:p>
    <w:p>
      <w:pPr>
        <w:pStyle w:val="Code"/>
      </w:pPr>
      <w:r>
        <w:rPr>
          <w:rFonts w:ascii="Consolas" w:hAnsi="Consolas"/>
          <w:sz w:val="16"/>
        </w:rPr>
        <w:t>- sidebar/list of screens</w:t>
      </w:r>
    </w:p>
    <w:p>
      <w:pPr>
        <w:pStyle w:val="Code"/>
      </w:pPr>
      <w:r>
        <w:rPr>
          <w:rFonts w:ascii="Consolas" w:hAnsi="Consolas"/>
          <w:sz w:val="16"/>
        </w:rPr>
        <w:t>- screen detail area</w:t>
      </w:r>
    </w:p>
    <w:p>
      <w:pPr>
        <w:pStyle w:val="Code"/>
      </w:pPr>
      <w:r>
        <w:rPr>
          <w:rFonts w:ascii="Consolas" w:hAnsi="Consolas"/>
          <w:sz w:val="16"/>
        </w:rPr>
        <w:t>- local JSON loading</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viewer starts from a documented command</w:t>
      </w:r>
    </w:p>
    <w:p>
      <w:pPr>
        <w:pStyle w:val="Code"/>
      </w:pPr>
      <w:r>
        <w:rPr>
          <w:rFonts w:ascii="Consolas" w:hAnsi="Consolas"/>
          <w:sz w:val="16"/>
        </w:rPr>
        <w:t>- sample pack renders without network access</w:t>
      </w:r>
    </w:p>
    <w:p>
      <w:pPr>
        <w:pStyle w:val="Code"/>
      </w:pPr>
      <w:r>
        <w:rPr>
          <w:rFonts w:ascii="Consolas" w:hAnsi="Consolas"/>
          <w:sz w:val="16"/>
        </w:rPr>
        <w:t>- selecting a screen changes the detail panel.</w:t>
      </w:r>
    </w:p>
    <w:p>
      <w:pPr>
        <w:pStyle w:val="Heading2"/>
        <w:keepNext/>
      </w:pPr>
      <w:r>
        <w:t>M-1 - App map + screen profile</w:t>
      </w:r>
    </w:p>
    <w:p>
      <w:pPr>
        <w:keepNext/>
      </w:pPr>
      <w:r>
        <w:rPr>
          <w:b/>
          <w:color w:val="1F4E79"/>
        </w:rPr>
        <w:t>M-1 COPY-PASTE PROMPT</w:t>
      </w:r>
    </w:p>
    <w:p>
      <w:pPr>
        <w:pStyle w:val="Code"/>
      </w:pPr>
      <w:r>
        <w:rPr>
          <w:rFonts w:ascii="Consolas" w:hAnsi="Consolas"/>
          <w:sz w:val="16"/>
        </w:rPr>
        <w:t>Execute Maniarsan Phase M-1: Core Viewer.</w:t>
      </w:r>
    </w:p>
    <w:p>
      <w:pPr>
        <w:pStyle w:val="Code"/>
      </w:pPr>
      <w:r>
        <w:rPr>
          <w:rFonts w:ascii="Consolas" w:hAnsi="Consolas"/>
          <w:sz w:val="16"/>
        </w:rPr>
      </w:r>
    </w:p>
    <w:p>
      <w:pPr>
        <w:pStyle w:val="Code"/>
      </w:pPr>
      <w:r>
        <w:rPr>
          <w:rFonts w:ascii="Consolas" w:hAnsi="Consolas"/>
          <w:sz w:val="16"/>
        </w:rPr>
        <w:t>Build:</w:t>
      </w:r>
    </w:p>
    <w:p>
      <w:pPr>
        <w:pStyle w:val="Code"/>
      </w:pPr>
      <w:r>
        <w:rPr>
          <w:rFonts w:ascii="Consolas" w:hAnsi="Consolas"/>
          <w:sz w:val="16"/>
        </w:rPr>
        <w:t>1. app map with nodes/screens and transitions. Use a simple dependency if needed; if graph tooling becomes unstable, use a clean connected list rather than spending time on graph animation.</w:t>
      </w:r>
    </w:p>
    <w:p>
      <w:pPr>
        <w:pStyle w:val="Code"/>
      </w:pPr>
      <w:r>
        <w:rPr>
          <w:rFonts w:ascii="Consolas" w:hAnsi="Consolas"/>
          <w:sz w:val="16"/>
        </w:rPr>
        <w:t>2. screen detail view with screenshot, purpose, elements and forms.</w:t>
      </w:r>
    </w:p>
    <w:p>
      <w:pPr>
        <w:pStyle w:val="Code"/>
      </w:pPr>
      <w:r>
        <w:rPr>
          <w:rFonts w:ascii="Consolas" w:hAnsi="Consolas"/>
          <w:sz w:val="16"/>
        </w:rPr>
        <w:t>3. transitions/journeys section.</w:t>
      </w:r>
    </w:p>
    <w:p>
      <w:pPr>
        <w:pStyle w:val="Code"/>
      </w:pPr>
      <w:r>
        <w:rPr>
          <w:rFonts w:ascii="Consolas" w:hAnsi="Consolas"/>
          <w:sz w:val="16"/>
        </w:rPr>
        <w:t>4. design tokens section with color swatches, typography notes, spacing and mode.</w:t>
      </w:r>
    </w:p>
    <w:p>
      <w:pPr>
        <w:pStyle w:val="Code"/>
      </w:pPr>
      <w:r>
        <w:rPr>
          <w:rFonts w:ascii="Consolas" w:hAnsi="Consolas"/>
          <w:sz w:val="16"/>
        </w:rPr>
      </w:r>
    </w:p>
    <w:p>
      <w:pPr>
        <w:pStyle w:val="Code"/>
      </w:pPr>
      <w:r>
        <w:rPr>
          <w:rFonts w:ascii="Consolas" w:hAnsi="Consolas"/>
          <w:sz w:val="16"/>
        </w:rPr>
        <w:t>Keep the UI readable at projector/browser scale.</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every screen in the mock pack is navigable.</w:t>
      </w:r>
    </w:p>
    <w:p>
      <w:pPr>
        <w:pStyle w:val="Code"/>
      </w:pPr>
      <w:r>
        <w:rPr>
          <w:rFonts w:ascii="Consolas" w:hAnsi="Consolas"/>
          <w:sz w:val="16"/>
        </w:rPr>
        <w:t>- one screen clearly shows screenshot + semantic profile + transitions.</w:t>
      </w:r>
    </w:p>
    <w:p>
      <w:pPr>
        <w:pStyle w:val="Heading2"/>
        <w:keepNext/>
      </w:pPr>
      <w:r>
        <w:t>M-2 - Real pack integration</w:t>
      </w:r>
    </w:p>
    <w:p>
      <w:pPr>
        <w:keepNext/>
      </w:pPr>
      <w:r>
        <w:rPr>
          <w:b/>
          <w:color w:val="1F4E79"/>
        </w:rPr>
        <w:t>M-2 COPY-PASTE PROMPT</w:t>
      </w:r>
    </w:p>
    <w:p>
      <w:pPr>
        <w:pStyle w:val="Code"/>
      </w:pPr>
      <w:r>
        <w:rPr>
          <w:rFonts w:ascii="Consolas" w:hAnsi="Consolas"/>
          <w:sz w:val="16"/>
        </w:rPr>
        <w:t>Execute Maniarsan Phase M-2: Real Knowledge Pack Integration.</w:t>
      </w:r>
    </w:p>
    <w:p>
      <w:pPr>
        <w:pStyle w:val="Code"/>
      </w:pPr>
      <w:r>
        <w:rPr>
          <w:rFonts w:ascii="Consolas" w:hAnsi="Consolas"/>
          <w:sz w:val="16"/>
        </w:rPr>
      </w:r>
    </w:p>
    <w:p>
      <w:pPr>
        <w:pStyle w:val="Code"/>
      </w:pPr>
      <w:r>
        <w:rPr>
          <w:rFonts w:ascii="Consolas" w:hAnsi="Consolas"/>
          <w:sz w:val="16"/>
        </w:rPr>
        <w:t>Connect the viewer to the actual finalized pack.</w:t>
      </w:r>
    </w:p>
    <w:p>
      <w:pPr>
        <w:pStyle w:val="Code"/>
      </w:pPr>
      <w:r>
        <w:rPr>
          <w:rFonts w:ascii="Consolas" w:hAnsi="Consolas"/>
          <w:sz w:val="16"/>
        </w:rPr>
      </w:r>
    </w:p>
    <w:p>
      <w:pPr>
        <w:pStyle w:val="Code"/>
      </w:pPr>
      <w:r>
        <w:rPr>
          <w:rFonts w:ascii="Consolas" w:hAnsi="Consolas"/>
          <w:sz w:val="16"/>
        </w:rPr>
        <w:t>Support either:</w:t>
      </w:r>
    </w:p>
    <w:p>
      <w:pPr>
        <w:pStyle w:val="Code"/>
      </w:pPr>
      <w:r>
        <w:rPr>
          <w:rFonts w:ascii="Consolas" w:hAnsi="Consolas"/>
          <w:sz w:val="16"/>
        </w:rPr>
        <w:t>- upload/open local pack, or</w:t>
      </w:r>
    </w:p>
    <w:p>
      <w:pPr>
        <w:pStyle w:val="Code"/>
      </w:pPr>
      <w:r>
        <w:rPr>
          <w:rFonts w:ascii="Consolas" w:hAnsi="Consolas"/>
          <w:sz w:val="16"/>
        </w:rPr>
        <w:t>- fetch a known backend endpoint.</w:t>
      </w:r>
    </w:p>
    <w:p>
      <w:pPr>
        <w:pStyle w:val="Code"/>
      </w:pPr>
      <w:r>
        <w:rPr>
          <w:rFonts w:ascii="Consolas" w:hAnsi="Consolas"/>
          <w:sz w:val="16"/>
        </w:rPr>
      </w:r>
    </w:p>
    <w:p>
      <w:pPr>
        <w:pStyle w:val="Code"/>
      </w:pPr>
      <w:r>
        <w:rPr>
          <w:rFonts w:ascii="Consolas" w:hAnsi="Consolas"/>
          <w:sz w:val="16"/>
        </w:rPr>
        <w:t>Do not require the viewer to know anything about raw accessibility trees.</w:t>
      </w:r>
    </w:p>
    <w:p>
      <w:pPr>
        <w:pStyle w:val="Code"/>
      </w:pPr>
      <w:r>
        <w:rPr>
          <w:rFonts w:ascii="Consolas" w:hAnsi="Consolas"/>
          <w:sz w:val="16"/>
        </w:rPr>
      </w:r>
    </w:p>
    <w:p>
      <w:pPr>
        <w:pStyle w:val="Code"/>
      </w:pPr>
      <w:r>
        <w:rPr>
          <w:rFonts w:ascii="Consolas" w:hAnsi="Consolas"/>
          <w:sz w:val="16"/>
        </w:rPr>
        <w:t>Display:</w:t>
      </w:r>
    </w:p>
    <w:p>
      <w:pPr>
        <w:pStyle w:val="Code"/>
      </w:pPr>
      <w:r>
        <w:rPr>
          <w:rFonts w:ascii="Consolas" w:hAnsi="Consolas"/>
          <w:sz w:val="16"/>
        </w:rPr>
        <w:t>- discovered screen count</w:t>
      </w:r>
    </w:p>
    <w:p>
      <w:pPr>
        <w:pStyle w:val="Code"/>
      </w:pPr>
      <w:r>
        <w:rPr>
          <w:rFonts w:ascii="Consolas" w:hAnsi="Consolas"/>
          <w:sz w:val="16"/>
        </w:rPr>
        <w:t>- transition count</w:t>
      </w:r>
    </w:p>
    <w:p>
      <w:pPr>
        <w:pStyle w:val="Code"/>
      </w:pPr>
      <w:r>
        <w:rPr>
          <w:rFonts w:ascii="Consolas" w:hAnsi="Consolas"/>
          <w:sz w:val="16"/>
        </w:rPr>
        <w:t>- duplicate merge count if present</w:t>
      </w:r>
    </w:p>
    <w:p>
      <w:pPr>
        <w:pStyle w:val="Code"/>
      </w:pPr>
      <w:r>
        <w:rPr>
          <w:rFonts w:ascii="Consolas" w:hAnsi="Consolas"/>
          <w:sz w:val="16"/>
        </w:rPr>
        <w:t>- pack size if present</w:t>
      </w:r>
    </w:p>
    <w:p>
      <w:pPr>
        <w:pStyle w:val="Code"/>
      </w:pPr>
      <w:r>
        <w:rPr>
          <w:rFonts w:ascii="Consolas" w:hAnsi="Consolas"/>
          <w:sz w:val="16"/>
        </w:rPr>
        <w:t>- selected screen information</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a real scan-generated pack renders without hand editing the JSON.</w:t>
      </w:r>
    </w:p>
    <w:p>
      <w:pPr>
        <w:pStyle w:val="Heading2"/>
        <w:keepNext/>
      </w:pPr>
      <w:r>
        <w:t>M-3 - Deployment</w:t>
      </w:r>
    </w:p>
    <w:p>
      <w:pPr>
        <w:keepNext/>
      </w:pPr>
      <w:r>
        <w:rPr>
          <w:b/>
          <w:color w:val="1F4E79"/>
        </w:rPr>
        <w:t>M-3 COPY-PASTE PROMPT</w:t>
      </w:r>
    </w:p>
    <w:p>
      <w:pPr>
        <w:pStyle w:val="Code"/>
      </w:pPr>
      <w:r>
        <w:rPr>
          <w:rFonts w:ascii="Consolas" w:hAnsi="Consolas"/>
          <w:sz w:val="16"/>
        </w:rPr>
        <w:t>Execute Maniarsan Phase M-3: Deployment.</w:t>
      </w:r>
    </w:p>
    <w:p>
      <w:pPr>
        <w:pStyle w:val="Code"/>
      </w:pPr>
      <w:r>
        <w:rPr>
          <w:rFonts w:ascii="Consolas" w:hAnsi="Consolas"/>
          <w:sz w:val="16"/>
        </w:rPr>
      </w:r>
    </w:p>
    <w:p>
      <w:pPr>
        <w:pStyle w:val="Code"/>
      </w:pPr>
      <w:r>
        <w:rPr>
          <w:rFonts w:ascii="Consolas" w:hAnsi="Consolas"/>
          <w:sz w:val="16"/>
        </w:rPr>
        <w:t>Deploy the viewer to one stable public URL using the simplest reliable platform available to the team.</w:t>
      </w:r>
    </w:p>
    <w:p>
      <w:pPr>
        <w:pStyle w:val="Code"/>
      </w:pPr>
      <w:r>
        <w:rPr>
          <w:rFonts w:ascii="Consolas" w:hAnsi="Consolas"/>
          <w:sz w:val="16"/>
        </w:rPr>
      </w:r>
    </w:p>
    <w:p>
      <w:pPr>
        <w:pStyle w:val="Code"/>
      </w:pPr>
      <w:r>
        <w:rPr>
          <w:rFonts w:ascii="Consolas" w:hAnsi="Consolas"/>
          <w:sz w:val="16"/>
        </w:rPr>
        <w:t>Requirements:</w:t>
      </w:r>
    </w:p>
    <w:p>
      <w:pPr>
        <w:pStyle w:val="Code"/>
      </w:pPr>
      <w:r>
        <w:rPr>
          <w:rFonts w:ascii="Consolas" w:hAnsi="Consolas"/>
          <w:sz w:val="16"/>
        </w:rPr>
        <w:t>- build passes in clean environment</w:t>
      </w:r>
    </w:p>
    <w:p>
      <w:pPr>
        <w:pStyle w:val="Code"/>
      </w:pPr>
      <w:r>
        <w:rPr>
          <w:rFonts w:ascii="Consolas" w:hAnsi="Consolas"/>
          <w:sz w:val="16"/>
        </w:rPr>
        <w:t>- environment variables documented</w:t>
      </w:r>
    </w:p>
    <w:p>
      <w:pPr>
        <w:pStyle w:val="Code"/>
      </w:pPr>
      <w:r>
        <w:rPr>
          <w:rFonts w:ascii="Consolas" w:hAnsi="Consolas"/>
          <w:sz w:val="16"/>
        </w:rPr>
        <w:t>- URL is stable</w:t>
      </w:r>
    </w:p>
    <w:p>
      <w:pPr>
        <w:pStyle w:val="Code"/>
      </w:pPr>
      <w:r>
        <w:rPr>
          <w:rFonts w:ascii="Consolas" w:hAnsi="Consolas"/>
          <w:sz w:val="16"/>
        </w:rPr>
        <w:t>- latest main branch can be deployed/redeployed</w:t>
      </w:r>
    </w:p>
    <w:p>
      <w:pPr>
        <w:pStyle w:val="Code"/>
      </w:pPr>
      <w:r>
        <w:rPr>
          <w:rFonts w:ascii="Consolas" w:hAnsi="Consolas"/>
          <w:sz w:val="16"/>
        </w:rPr>
        <w:t>- viewer still works if the backend is temporarily unavailable, using the last finalized pack or a bundled demo pack</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deployed URL loads on another machine/browser.</w:t>
      </w:r>
    </w:p>
    <w:p>
      <w:pPr>
        <w:pStyle w:val="Code"/>
      </w:pPr>
      <w:r>
        <w:rPr>
          <w:rFonts w:ascii="Consolas" w:hAnsi="Consolas"/>
          <w:sz w:val="16"/>
        </w:rPr>
        <w:t>- no local filesystem paths are required.</w:t>
      </w:r>
    </w:p>
    <w:p>
      <w:pPr>
        <w:pStyle w:val="Heading2"/>
        <w:keepNext/>
      </w:pPr>
      <w:r>
        <w:t>M-4 - Demo polish</w:t>
      </w:r>
    </w:p>
    <w:p>
      <w:pPr>
        <w:keepNext/>
      </w:pPr>
      <w:r>
        <w:rPr>
          <w:b/>
          <w:color w:val="1F4E79"/>
        </w:rPr>
        <w:t>M-4 COPY-PASTE PROMPT</w:t>
      </w:r>
    </w:p>
    <w:p>
      <w:pPr>
        <w:pStyle w:val="Code"/>
      </w:pPr>
      <w:r>
        <w:rPr>
          <w:rFonts w:ascii="Consolas" w:hAnsi="Consolas"/>
          <w:sz w:val="16"/>
        </w:rPr>
        <w:t>Execute Maniarsan Phase M-4: Demo Polish.</w:t>
      </w:r>
    </w:p>
    <w:p>
      <w:pPr>
        <w:pStyle w:val="Code"/>
      </w:pPr>
      <w:r>
        <w:rPr>
          <w:rFonts w:ascii="Consolas" w:hAnsi="Consolas"/>
          <w:sz w:val="16"/>
        </w:rPr>
      </w:r>
    </w:p>
    <w:p>
      <w:pPr>
        <w:pStyle w:val="Code"/>
      </w:pPr>
      <w:r>
        <w:rPr>
          <w:rFonts w:ascii="Consolas" w:hAnsi="Consolas"/>
          <w:sz w:val="16"/>
        </w:rPr>
        <w:t>Optimize only for comprehension:</w:t>
      </w:r>
    </w:p>
    <w:p>
      <w:pPr>
        <w:pStyle w:val="Code"/>
      </w:pPr>
      <w:r>
        <w:rPr>
          <w:rFonts w:ascii="Consolas" w:hAnsi="Consolas"/>
          <w:sz w:val="16"/>
        </w:rPr>
        <w:t>- one clear "App Map" view</w:t>
      </w:r>
    </w:p>
    <w:p>
      <w:pPr>
        <w:pStyle w:val="Code"/>
      </w:pPr>
      <w:r>
        <w:rPr>
          <w:rFonts w:ascii="Consolas" w:hAnsi="Consolas"/>
          <w:sz w:val="16"/>
        </w:rPr>
        <w:t>- one clear "Screen Profile" view</w:t>
      </w:r>
    </w:p>
    <w:p>
      <w:pPr>
        <w:pStyle w:val="Code"/>
      </w:pPr>
      <w:r>
        <w:rPr>
          <w:rFonts w:ascii="Consolas" w:hAnsi="Consolas"/>
          <w:sz w:val="16"/>
        </w:rPr>
        <w:t>- obvious transitions</w:t>
      </w:r>
    </w:p>
    <w:p>
      <w:pPr>
        <w:pStyle w:val="Code"/>
      </w:pPr>
      <w:r>
        <w:rPr>
          <w:rFonts w:ascii="Consolas" w:hAnsi="Consolas"/>
          <w:sz w:val="16"/>
        </w:rPr>
        <w:t>- large readable screenshots</w:t>
      </w:r>
    </w:p>
    <w:p>
      <w:pPr>
        <w:pStyle w:val="Code"/>
      </w:pPr>
      <w:r>
        <w:rPr>
          <w:rFonts w:ascii="Consolas" w:hAnsi="Consolas"/>
          <w:sz w:val="16"/>
        </w:rPr>
        <w:t>- restrained animations</w:t>
      </w:r>
    </w:p>
    <w:p>
      <w:pPr>
        <w:pStyle w:val="Code"/>
      </w:pPr>
      <w:r>
        <w:rPr>
          <w:rFonts w:ascii="Consolas" w:hAnsi="Consolas"/>
          <w:sz w:val="16"/>
        </w:rPr>
        <w:t>- no clutter</w:t>
      </w:r>
    </w:p>
    <w:p>
      <w:pPr>
        <w:pStyle w:val="Code"/>
      </w:pPr>
      <w:r>
        <w:rPr>
          <w:rFonts w:ascii="Consolas" w:hAnsi="Consolas"/>
          <w:sz w:val="16"/>
        </w:rPr>
      </w:r>
    </w:p>
    <w:p>
      <w:pPr>
        <w:pStyle w:val="Code"/>
      </w:pPr>
      <w:r>
        <w:rPr>
          <w:rFonts w:ascii="Consolas" w:hAnsi="Consolas"/>
          <w:sz w:val="16"/>
        </w:rPr>
        <w:t>Add a visible banner or indicator when the displayed pack is a demo/mock pack so the team never accidentally presents fake output as live output.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judge can understand the output in under 20 seconds without reading documentation.</w:t>
      </w:r>
    </w:p>
    <w:p>
      <w:r>
        <w:br w:type="page"/>
      </w:r>
    </w:p>
    <w:p>
      <w:pPr>
        <w:pStyle w:val="Heading1"/>
        <w:keepNext/>
      </w:pPr>
      <w:r>
        <w:t>10. Slaven - Design Extraction + Rebuild Test</w:t>
      </w:r>
    </w:p>
    <w:p>
      <w:r>
        <w:t>Human responsibility: choose practical design evidence, verify that the extracted tokens are credible, and own the reconstruction demonstration. Do not spend the majority of the hackathon on perfect font identification or sophisticated computer vision.</w:t>
      </w:r>
    </w:p>
    <w:p>
      <w:pPr>
        <w:pStyle w:val="Heading2"/>
        <w:keepNext/>
      </w:pPr>
      <w:r>
        <w:t>S-0 - Fixtures + module bootstrap</w:t>
      </w:r>
    </w:p>
    <w:p>
      <w:pPr>
        <w:keepNext/>
      </w:pPr>
      <w:r>
        <w:rPr>
          <w:b/>
          <w:color w:val="1F4E79"/>
        </w:rPr>
        <w:t>S-0 COPY-PASTE PROMPT</w:t>
      </w:r>
    </w:p>
    <w:p>
      <w:pPr>
        <w:pStyle w:val="Code"/>
      </w:pPr>
      <w:r>
        <w:rPr>
          <w:rFonts w:ascii="Consolas" w:hAnsi="Consolas"/>
          <w:sz w:val="16"/>
        </w:rPr>
        <w:t>Execute Slaven Phase S-0: Module Bootstrap.</w:t>
      </w:r>
    </w:p>
    <w:p>
      <w:pPr>
        <w:pStyle w:val="Code"/>
      </w:pPr>
      <w:r>
        <w:rPr>
          <w:rFonts w:ascii="Consolas" w:hAnsi="Consolas"/>
          <w:sz w:val="16"/>
        </w:rPr>
      </w:r>
    </w:p>
    <w:p>
      <w:pPr>
        <w:pStyle w:val="Code"/>
      </w:pPr>
      <w:r>
        <w:rPr>
          <w:rFonts w:ascii="Consolas" w:hAnsi="Consolas"/>
          <w:sz w:val="16"/>
        </w:rPr>
        <w:t>Create standalone Python entrypoints with a documented CLI.</w:t>
      </w:r>
    </w:p>
    <w:p>
      <w:pPr>
        <w:pStyle w:val="Code"/>
      </w:pPr>
      <w:r>
        <w:rPr>
          <w:rFonts w:ascii="Consolas" w:hAnsi="Consolas"/>
          <w:sz w:val="16"/>
        </w:rPr>
      </w:r>
    </w:p>
    <w:p>
      <w:pPr>
        <w:pStyle w:val="Code"/>
      </w:pPr>
      <w:r>
        <w:rPr>
          <w:rFonts w:ascii="Consolas" w:hAnsi="Consolas"/>
          <w:sz w:val="16"/>
        </w:rPr>
        <w:t>Modules:</w:t>
      </w:r>
    </w:p>
    <w:p>
      <w:pPr>
        <w:pStyle w:val="Code"/>
      </w:pPr>
      <w:r>
        <w:rPr>
          <w:rFonts w:ascii="Consolas" w:hAnsi="Consolas"/>
          <w:sz w:val="16"/>
        </w:rPr>
        <w:t>- design extraction</w:t>
      </w:r>
    </w:p>
    <w:p>
      <w:pPr>
        <w:pStyle w:val="Code"/>
      </w:pPr>
      <w:r>
        <w:rPr>
          <w:rFonts w:ascii="Consolas" w:hAnsi="Consolas"/>
          <w:sz w:val="16"/>
        </w:rPr>
        <w:t>- rebuild test</w:t>
      </w:r>
    </w:p>
    <w:p>
      <w:pPr>
        <w:pStyle w:val="Code"/>
      </w:pPr>
      <w:r>
        <w:rPr>
          <w:rFonts w:ascii="Consolas" w:hAnsi="Consolas"/>
          <w:sz w:val="16"/>
        </w:rPr>
      </w:r>
    </w:p>
    <w:p>
      <w:pPr>
        <w:pStyle w:val="Code"/>
      </w:pPr>
      <w:r>
        <w:rPr>
          <w:rFonts w:ascii="Consolas" w:hAnsi="Consolas"/>
          <w:sz w:val="16"/>
        </w:rPr>
        <w:t>Create fixture data for 2-3 representative screens.</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both commands run from a clean environment</w:t>
      </w:r>
    </w:p>
    <w:p>
      <w:pPr>
        <w:pStyle w:val="Code"/>
      </w:pPr>
      <w:r>
        <w:rPr>
          <w:rFonts w:ascii="Consolas" w:hAnsi="Consolas"/>
          <w:sz w:val="16"/>
        </w:rPr>
        <w:t>- fixture input and output formats are documented</w:t>
      </w:r>
    </w:p>
    <w:p>
      <w:pPr>
        <w:pStyle w:val="Code"/>
      </w:pPr>
      <w:r>
        <w:rPr>
          <w:rFonts w:ascii="Consolas" w:hAnsi="Consolas"/>
          <w:sz w:val="16"/>
        </w:rPr>
        <w:t>- no dependency on the live Android explorer yet.</w:t>
      </w:r>
    </w:p>
    <w:p>
      <w:pPr>
        <w:pStyle w:val="Heading2"/>
        <w:keepNext/>
      </w:pPr>
      <w:r>
        <w:t>S-1 - Design token extraction</w:t>
      </w:r>
    </w:p>
    <w:p>
      <w:pPr>
        <w:keepNext/>
      </w:pPr>
      <w:r>
        <w:rPr>
          <w:b/>
          <w:color w:val="1F4E79"/>
        </w:rPr>
        <w:t>S-1 COPY-PASTE PROMPT</w:t>
      </w:r>
    </w:p>
    <w:p>
      <w:pPr>
        <w:pStyle w:val="Code"/>
      </w:pPr>
      <w:r>
        <w:rPr>
          <w:rFonts w:ascii="Consolas" w:hAnsi="Consolas"/>
          <w:sz w:val="16"/>
        </w:rPr>
        <w:t>Execute Slaven Phase S-1: Practical Design Extraction.</w:t>
      </w:r>
    </w:p>
    <w:p>
      <w:pPr>
        <w:pStyle w:val="Code"/>
      </w:pPr>
      <w:r>
        <w:rPr>
          <w:rFonts w:ascii="Consolas" w:hAnsi="Consolas"/>
          <w:sz w:val="16"/>
        </w:rPr>
      </w:r>
    </w:p>
    <w:p>
      <w:pPr>
        <w:pStyle w:val="Code"/>
      </w:pPr>
      <w:r>
        <w:rPr>
          <w:rFonts w:ascii="Consolas" w:hAnsi="Consolas"/>
          <w:sz w:val="16"/>
        </w:rPr>
        <w:t>Input:</w:t>
      </w:r>
    </w:p>
    <w:p>
      <w:pPr>
        <w:pStyle w:val="Code"/>
      </w:pPr>
      <w:r>
        <w:rPr>
          <w:rFonts w:ascii="Consolas" w:hAnsi="Consolas"/>
          <w:sz w:val="16"/>
        </w:rPr>
        <w:t>- screenshot</w:t>
      </w:r>
    </w:p>
    <w:p>
      <w:pPr>
        <w:pStyle w:val="Code"/>
      </w:pPr>
      <w:r>
        <w:rPr>
          <w:rFonts w:ascii="Consolas" w:hAnsi="Consolas"/>
          <w:sz w:val="16"/>
        </w:rPr>
        <w:t>- accessibility UI tree</w:t>
      </w:r>
    </w:p>
    <w:p>
      <w:pPr>
        <w:pStyle w:val="Code"/>
      </w:pPr>
      <w:r>
        <w:rPr>
          <w:rFonts w:ascii="Consolas" w:hAnsi="Consolas"/>
          <w:sz w:val="16"/>
        </w:rPr>
      </w:r>
    </w:p>
    <w:p>
      <w:pPr>
        <w:pStyle w:val="Code"/>
      </w:pPr>
      <w:r>
        <w:rPr>
          <w:rFonts w:ascii="Consolas" w:hAnsi="Consolas"/>
          <w:sz w:val="16"/>
        </w:rPr>
        <w:t>Produce design_tokens containing, at minimum:</w:t>
      </w:r>
    </w:p>
    <w:p>
      <w:pPr>
        <w:pStyle w:val="Code"/>
      </w:pPr>
      <w:r>
        <w:rPr>
          <w:rFonts w:ascii="Consolas" w:hAnsi="Consolas"/>
          <w:sz w:val="16"/>
        </w:rPr>
        <w:t>- dominant colors and likely roles</w:t>
      </w:r>
    </w:p>
    <w:p>
      <w:pPr>
        <w:pStyle w:val="Code"/>
      </w:pPr>
      <w:r>
        <w:rPr>
          <w:rFonts w:ascii="Consolas" w:hAnsi="Consolas"/>
          <w:sz w:val="16"/>
        </w:rPr>
        <w:t>- background/foreground contrast notes</w:t>
      </w:r>
    </w:p>
    <w:p>
      <w:pPr>
        <w:pStyle w:val="Code"/>
      </w:pPr>
      <w:r>
        <w:rPr>
          <w:rFonts w:ascii="Consolas" w:hAnsi="Consolas"/>
          <w:sz w:val="16"/>
        </w:rPr>
        <w:t>- spacing/layout pattern from bounds</w:t>
      </w:r>
    </w:p>
    <w:p>
      <w:pPr>
        <w:pStyle w:val="Code"/>
      </w:pPr>
      <w:r>
        <w:rPr>
          <w:rFonts w:ascii="Consolas" w:hAnsi="Consolas"/>
          <w:sz w:val="16"/>
        </w:rPr>
        <w:t>- common component types</w:t>
      </w:r>
    </w:p>
    <w:p>
      <w:pPr>
        <w:pStyle w:val="Code"/>
      </w:pPr>
      <w:r>
        <w:rPr>
          <w:rFonts w:ascii="Consolas" w:hAnsi="Consolas"/>
          <w:sz w:val="16"/>
        </w:rPr>
        <w:t>- typography style notes when inferable</w:t>
      </w:r>
    </w:p>
    <w:p>
      <w:pPr>
        <w:pStyle w:val="Code"/>
      </w:pPr>
      <w:r>
        <w:rPr>
          <w:rFonts w:ascii="Consolas" w:hAnsi="Consolas"/>
          <w:sz w:val="16"/>
        </w:rPr>
        <w:t>- light/dark mode</w:t>
      </w:r>
    </w:p>
    <w:p>
      <w:pPr>
        <w:pStyle w:val="Code"/>
      </w:pPr>
      <w:r>
        <w:rPr>
          <w:rFonts w:ascii="Consolas" w:hAnsi="Consolas"/>
          <w:sz w:val="16"/>
        </w:rPr>
        <w:t>- UI tone/style summary</w:t>
      </w:r>
    </w:p>
    <w:p>
      <w:pPr>
        <w:pStyle w:val="Code"/>
      </w:pPr>
      <w:r>
        <w:rPr>
          <w:rFonts w:ascii="Consolas" w:hAnsi="Consolas"/>
          <w:sz w:val="16"/>
        </w:rPr>
      </w:r>
    </w:p>
    <w:p>
      <w:pPr>
        <w:pStyle w:val="Code"/>
      </w:pPr>
      <w:r>
        <w:rPr>
          <w:rFonts w:ascii="Consolas" w:hAnsi="Consolas"/>
          <w:sz w:val="16"/>
        </w:rPr>
        <w:t>Use deterministic pixel/bounds analysis where it is easy to implement. Use the multimodal model for semantic interpretation when direct image analysis is the simpler route.</w:t>
      </w:r>
    </w:p>
    <w:p>
      <w:pPr>
        <w:pStyle w:val="Code"/>
      </w:pPr>
      <w:r>
        <w:rPr>
          <w:rFonts w:ascii="Consolas" w:hAnsi="Consolas"/>
          <w:sz w:val="16"/>
        </w:rPr>
      </w:r>
    </w:p>
    <w:p>
      <w:pPr>
        <w:pStyle w:val="Code"/>
      </w:pPr>
      <w:r>
        <w:rPr>
          <w:rFonts w:ascii="Consolas" w:hAnsi="Consolas"/>
          <w:sz w:val="16"/>
        </w:rPr>
        <w:t>Do not build a research-grade font classifier.</w:t>
      </w:r>
    </w:p>
    <w:p>
      <w:pPr>
        <w:pStyle w:val="Code"/>
      </w:pPr>
      <w:r>
        <w:rPr>
          <w:rFonts w:ascii="Consolas" w:hAnsi="Consolas"/>
          <w:sz w:val="16"/>
        </w:rPr>
        <w:t>Do not overfit to one screenshot.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the same fixture produces stable tokens across repeated runs.</w:t>
      </w:r>
    </w:p>
    <w:p>
      <w:pPr>
        <w:pStyle w:val="Code"/>
      </w:pPr>
      <w:r>
        <w:rPr>
          <w:rFonts w:ascii="Consolas" w:hAnsi="Consolas"/>
          <w:sz w:val="16"/>
        </w:rPr>
        <w:t>- output is compact and valid JSON.</w:t>
      </w:r>
    </w:p>
    <w:p>
      <w:pPr>
        <w:pStyle w:val="Heading2"/>
        <w:keepNext/>
      </w:pPr>
      <w:r>
        <w:t>S-2 - Cross-screen design system</w:t>
      </w:r>
    </w:p>
    <w:p>
      <w:pPr>
        <w:keepNext/>
      </w:pPr>
      <w:r>
        <w:rPr>
          <w:b/>
          <w:color w:val="1F4E79"/>
        </w:rPr>
        <w:t>S-2 COPY-PASTE PROMPT</w:t>
      </w:r>
    </w:p>
    <w:p>
      <w:pPr>
        <w:pStyle w:val="Code"/>
      </w:pPr>
      <w:r>
        <w:rPr>
          <w:rFonts w:ascii="Consolas" w:hAnsi="Consolas"/>
          <w:sz w:val="16"/>
        </w:rPr>
        <w:t>Execute Slaven Phase S-2: Global Design System.</w:t>
      </w:r>
    </w:p>
    <w:p>
      <w:pPr>
        <w:pStyle w:val="Code"/>
      </w:pPr>
      <w:r>
        <w:rPr>
          <w:rFonts w:ascii="Consolas" w:hAnsi="Consolas"/>
          <w:sz w:val="16"/>
        </w:rPr>
      </w:r>
    </w:p>
    <w:p>
      <w:pPr>
        <w:pStyle w:val="Code"/>
      </w:pPr>
      <w:r>
        <w:rPr>
          <w:rFonts w:ascii="Consolas" w:hAnsi="Consolas"/>
          <w:sz w:val="16"/>
        </w:rPr>
        <w:t>Combine per-screen tokens into global patterns:</w:t>
      </w:r>
    </w:p>
    <w:p>
      <w:pPr>
        <w:pStyle w:val="Code"/>
      </w:pPr>
      <w:r>
        <w:rPr>
          <w:rFonts w:ascii="Consolas" w:hAnsi="Consolas"/>
          <w:sz w:val="16"/>
        </w:rPr>
        <w:t>- repeated color palette</w:t>
      </w:r>
    </w:p>
    <w:p>
      <w:pPr>
        <w:pStyle w:val="Code"/>
      </w:pPr>
      <w:r>
        <w:rPr>
          <w:rFonts w:ascii="Consolas" w:hAnsi="Consolas"/>
          <w:sz w:val="16"/>
        </w:rPr>
        <w:t>- recurring spacing values</w:t>
      </w:r>
    </w:p>
    <w:p>
      <w:pPr>
        <w:pStyle w:val="Code"/>
      </w:pPr>
      <w:r>
        <w:rPr>
          <w:rFonts w:ascii="Consolas" w:hAnsi="Consolas"/>
          <w:sz w:val="16"/>
        </w:rPr>
        <w:t>- recurring components</w:t>
      </w:r>
    </w:p>
    <w:p>
      <w:pPr>
        <w:pStyle w:val="Code"/>
      </w:pPr>
      <w:r>
        <w:rPr>
          <w:rFonts w:ascii="Consolas" w:hAnsi="Consolas"/>
          <w:sz w:val="16"/>
        </w:rPr>
        <w:t>- typography hierarchy</w:t>
      </w:r>
    </w:p>
    <w:p>
      <w:pPr>
        <w:pStyle w:val="Code"/>
      </w:pPr>
      <w:r>
        <w:rPr>
          <w:rFonts w:ascii="Consolas" w:hAnsi="Consolas"/>
          <w:sz w:val="16"/>
        </w:rPr>
        <w:t>- tone</w:t>
      </w:r>
    </w:p>
    <w:p>
      <w:pPr>
        <w:pStyle w:val="Code"/>
      </w:pPr>
      <w:r>
        <w:rPr>
          <w:rFonts w:ascii="Consolas" w:hAnsi="Consolas"/>
          <w:sz w:val="16"/>
        </w:rPr>
        <w:t>- mode</w:t>
      </w:r>
    </w:p>
    <w:p>
      <w:pPr>
        <w:pStyle w:val="Code"/>
      </w:pPr>
      <w:r>
        <w:rPr>
          <w:rFonts w:ascii="Consolas" w:hAnsi="Consolas"/>
          <w:sz w:val="16"/>
        </w:rPr>
      </w:r>
    </w:p>
    <w:p>
      <w:pPr>
        <w:pStyle w:val="Code"/>
      </w:pPr>
      <w:r>
        <w:rPr>
          <w:rFonts w:ascii="Consolas" w:hAnsi="Consolas"/>
          <w:sz w:val="16"/>
        </w:rPr>
        <w:t>Implement a simple frequency/consensus mechanism so one unusual screen does not overwrite the global design system.</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mock pack can be enriched with global_design_system.</w:t>
      </w:r>
    </w:p>
    <w:p>
      <w:pPr>
        <w:pStyle w:val="Code"/>
      </w:pPr>
      <w:r>
        <w:rPr>
          <w:rFonts w:ascii="Consolas" w:hAnsi="Consolas"/>
          <w:sz w:val="16"/>
        </w:rPr>
        <w:t>- repeated components are recognized as repeated evidence, not duplicated prose.</w:t>
      </w:r>
    </w:p>
    <w:p>
      <w:pPr>
        <w:pStyle w:val="Heading2"/>
        <w:keepNext/>
      </w:pPr>
      <w:r>
        <w:t>S-3 - Pack-only reconstruction</w:t>
      </w:r>
    </w:p>
    <w:p>
      <w:pPr>
        <w:keepNext/>
      </w:pPr>
      <w:r>
        <w:rPr>
          <w:b/>
          <w:color w:val="1F4E79"/>
        </w:rPr>
        <w:t>S-3 COPY-PASTE PROMPT</w:t>
      </w:r>
    </w:p>
    <w:p>
      <w:pPr>
        <w:pStyle w:val="Code"/>
      </w:pPr>
      <w:r>
        <w:rPr>
          <w:rFonts w:ascii="Consolas" w:hAnsi="Consolas"/>
          <w:sz w:val="16"/>
        </w:rPr>
        <w:t>Execute Slaven Phase S-3: Rebuild Test.</w:t>
      </w:r>
    </w:p>
    <w:p>
      <w:pPr>
        <w:pStyle w:val="Code"/>
      </w:pPr>
      <w:r>
        <w:rPr>
          <w:rFonts w:ascii="Consolas" w:hAnsi="Consolas"/>
          <w:sz w:val="16"/>
        </w:rPr>
      </w:r>
    </w:p>
    <w:p>
      <w:pPr>
        <w:pStyle w:val="Code"/>
      </w:pPr>
      <w:r>
        <w:rPr>
          <w:rFonts w:ascii="Consolas" w:hAnsi="Consolas"/>
          <w:sz w:val="16"/>
        </w:rPr>
        <w:t>Create a script that receives ONLY the selected screen entries from knowledge_pack.json.</w:t>
      </w:r>
    </w:p>
    <w:p>
      <w:pPr>
        <w:pStyle w:val="Code"/>
      </w:pPr>
      <w:r>
        <w:rPr>
          <w:rFonts w:ascii="Consolas" w:hAnsi="Consolas"/>
          <w:sz w:val="16"/>
        </w:rPr>
      </w:r>
    </w:p>
    <w:p>
      <w:pPr>
        <w:pStyle w:val="Code"/>
      </w:pPr>
      <w:r>
        <w:rPr>
          <w:rFonts w:ascii="Consolas" w:hAnsi="Consolas"/>
          <w:sz w:val="16"/>
        </w:rPr>
        <w:t>Important constraint:</w:t>
      </w:r>
    </w:p>
    <w:p>
      <w:pPr>
        <w:pStyle w:val="Code"/>
      </w:pPr>
      <w:r>
        <w:rPr>
          <w:rFonts w:ascii="Consolas" w:hAnsi="Consolas"/>
          <w:sz w:val="16"/>
        </w:rPr>
        <w:t>The reconstruction agent/script must NOT access the original screenshot while generating the rebuilt screen. The original screenshot is used only after reconstruction for side-by-side comparison.</w:t>
      </w:r>
    </w:p>
    <w:p>
      <w:pPr>
        <w:pStyle w:val="Code"/>
      </w:pPr>
      <w:r>
        <w:rPr>
          <w:rFonts w:ascii="Consolas" w:hAnsi="Consolas"/>
          <w:sz w:val="16"/>
        </w:rPr>
      </w:r>
    </w:p>
    <w:p>
      <w:pPr>
        <w:pStyle w:val="Code"/>
      </w:pPr>
      <w:r>
        <w:rPr>
          <w:rFonts w:ascii="Consolas" w:hAnsi="Consolas"/>
          <w:sz w:val="16"/>
        </w:rPr>
        <w:t>Generate a static HTML/CSS mockup for each selected screen using the semantic fields and design tokens in the pack.</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- 2-3 screens can be rebuilt from pack data alone.</w:t>
      </w:r>
    </w:p>
    <w:p>
      <w:pPr>
        <w:pStyle w:val="Code"/>
      </w:pPr>
      <w:r>
        <w:rPr>
          <w:rFonts w:ascii="Consolas" w:hAnsi="Consolas"/>
          <w:sz w:val="16"/>
        </w:rPr>
        <w:t>- generated HTML/CSS renders successfully.</w:t>
      </w:r>
    </w:p>
    <w:p>
      <w:pPr>
        <w:pStyle w:val="Code"/>
      </w:pPr>
      <w:r>
        <w:rPr>
          <w:rFonts w:ascii="Consolas" w:hAnsi="Consolas"/>
          <w:sz w:val="16"/>
        </w:rPr>
        <w:t>- original and reconstructed screenshots can be saved for comparison.</w:t>
      </w:r>
    </w:p>
    <w:p>
      <w:pPr>
        <w:pStyle w:val="Heading2"/>
        <w:keepNext/>
      </w:pPr>
      <w:r>
        <w:t>S-4 - Comparison and demo evidence</w:t>
      </w:r>
    </w:p>
    <w:p>
      <w:pPr>
        <w:keepNext/>
      </w:pPr>
      <w:r>
        <w:rPr>
          <w:b/>
          <w:color w:val="1F4E79"/>
        </w:rPr>
        <w:t>S-4 COPY-PASTE PROMPT</w:t>
      </w:r>
    </w:p>
    <w:p>
      <w:pPr>
        <w:pStyle w:val="Code"/>
      </w:pPr>
      <w:r>
        <w:rPr>
          <w:rFonts w:ascii="Consolas" w:hAnsi="Consolas"/>
          <w:sz w:val="16"/>
        </w:rPr>
        <w:t>Execute Slaven Phase S-4: Reconstruction Evidence.</w:t>
      </w:r>
    </w:p>
    <w:p>
      <w:pPr>
        <w:pStyle w:val="Code"/>
      </w:pPr>
      <w:r>
        <w:rPr>
          <w:rFonts w:ascii="Consolas" w:hAnsi="Consolas"/>
          <w:sz w:val="16"/>
        </w:rPr>
      </w:r>
    </w:p>
    <w:p>
      <w:pPr>
        <w:pStyle w:val="Code"/>
      </w:pPr>
      <w:r>
        <w:rPr>
          <w:rFonts w:ascii="Consolas" w:hAnsi="Consolas"/>
          <w:sz w:val="16"/>
        </w:rPr>
        <w:t>Add simple measurable evidence such as:</w:t>
      </w:r>
    </w:p>
    <w:p>
      <w:pPr>
        <w:pStyle w:val="Code"/>
      </w:pPr>
      <w:r>
        <w:rPr>
          <w:rFonts w:ascii="Consolas" w:hAnsi="Consolas"/>
          <w:sz w:val="16"/>
        </w:rPr>
        <w:t>- element coverage</w:t>
      </w:r>
    </w:p>
    <w:p>
      <w:pPr>
        <w:pStyle w:val="Code"/>
      </w:pPr>
      <w:r>
        <w:rPr>
          <w:rFonts w:ascii="Consolas" w:hAnsi="Consolas"/>
          <w:sz w:val="16"/>
        </w:rPr>
        <w:t>- text coverage</w:t>
      </w:r>
    </w:p>
    <w:p>
      <w:pPr>
        <w:pStyle w:val="Code"/>
      </w:pPr>
      <w:r>
        <w:rPr>
          <w:rFonts w:ascii="Consolas" w:hAnsi="Consolas"/>
          <w:sz w:val="16"/>
        </w:rPr>
        <w:t>- rough layout correspondence</w:t>
      </w:r>
    </w:p>
    <w:p>
      <w:pPr>
        <w:pStyle w:val="Code"/>
      </w:pPr>
      <w:r>
        <w:rPr>
          <w:rFonts w:ascii="Consolas" w:hAnsi="Consolas"/>
          <w:sz w:val="16"/>
        </w:rPr>
        <w:t>- optional perceptual image similarity if stable</w:t>
      </w:r>
    </w:p>
    <w:p>
      <w:pPr>
        <w:pStyle w:val="Code"/>
      </w:pPr>
      <w:r>
        <w:rPr>
          <w:rFonts w:ascii="Consolas" w:hAnsi="Consolas"/>
          <w:sz w:val="16"/>
        </w:rPr>
      </w:r>
    </w:p>
    <w:p>
      <w:pPr>
        <w:pStyle w:val="Code"/>
      </w:pPr>
      <w:r>
        <w:rPr>
          <w:rFonts w:ascii="Consolas" w:hAnsi="Consolas"/>
          <w:sz w:val="16"/>
        </w:rPr>
        <w:t>Do not claim a scientifically rigorous score unless the metric is actually implemented and validated.</w:t>
      </w:r>
    </w:p>
    <w:p>
      <w:pPr>
        <w:pStyle w:val="Code"/>
      </w:pPr>
      <w:r>
        <w:rPr>
          <w:rFonts w:ascii="Consolas" w:hAnsi="Consolas"/>
          <w:sz w:val="16"/>
        </w:rPr>
      </w:r>
    </w:p>
    <w:p>
      <w:pPr>
        <w:pStyle w:val="Code"/>
      </w:pPr>
      <w:r>
        <w:rPr>
          <w:rFonts w:ascii="Consolas" w:hAnsi="Consolas"/>
          <w:sz w:val="16"/>
        </w:rPr>
        <w:t>Prepare a demo folder with:</w:t>
      </w:r>
    </w:p>
    <w:p>
      <w:pPr>
        <w:pStyle w:val="Code"/>
      </w:pPr>
      <w:r>
        <w:rPr>
          <w:rFonts w:ascii="Consolas" w:hAnsi="Consolas"/>
          <w:sz w:val="16"/>
        </w:rPr>
        <w:t>- original screenshot</w:t>
      </w:r>
    </w:p>
    <w:p>
      <w:pPr>
        <w:pStyle w:val="Code"/>
      </w:pPr>
      <w:r>
        <w:rPr>
          <w:rFonts w:ascii="Consolas" w:hAnsi="Consolas"/>
          <w:sz w:val="16"/>
        </w:rPr>
        <w:t>- knowledge-pack screen entry</w:t>
      </w:r>
    </w:p>
    <w:p>
      <w:pPr>
        <w:pStyle w:val="Code"/>
      </w:pPr>
      <w:r>
        <w:rPr>
          <w:rFonts w:ascii="Consolas" w:hAnsi="Consolas"/>
          <w:sz w:val="16"/>
        </w:rPr>
        <w:t>- rebuilt HTML</w:t>
      </w:r>
    </w:p>
    <w:p>
      <w:pPr>
        <w:pStyle w:val="Code"/>
      </w:pPr>
      <w:r>
        <w:rPr>
          <w:rFonts w:ascii="Consolas" w:hAnsi="Consolas"/>
          <w:sz w:val="16"/>
        </w:rPr>
        <w:t>- rebuilt screenshot</w:t>
      </w:r>
    </w:p>
    <w:p>
      <w:pPr>
        <w:pStyle w:val="Code"/>
      </w:pPr>
      <w:r>
        <w:rPr>
          <w:rFonts w:ascii="Consolas" w:hAnsi="Consolas"/>
          <w:sz w:val="16"/>
        </w:rPr>
        <w:t>- comparison output</w:t>
      </w:r>
    </w:p>
    <w:p>
      <w:pPr>
        <w:pStyle w:val="Code"/>
      </w:pPr>
      <w:r>
        <w:rPr>
          <w:rFonts w:ascii="Consolas" w:hAnsi="Consolas"/>
          <w:sz w:val="16"/>
        </w:rPr>
      </w:r>
    </w:p>
    <w:p>
      <w:pPr>
        <w:pStyle w:val="Code"/>
      </w:pPr>
      <w:r>
        <w:rPr>
          <w:rFonts w:ascii="Consolas" w:hAnsi="Consolas"/>
          <w:sz w:val="16"/>
        </w:rPr>
        <w:t>Acceptance:</w:t>
      </w:r>
    </w:p>
    <w:p>
      <w:pPr>
        <w:pStyle w:val="Code"/>
      </w:pPr>
      <w:r>
        <w:rPr>
          <w:rFonts w:ascii="Consolas" w:hAnsi="Consolas"/>
          <w:sz w:val="16"/>
        </w:rPr>
        <w:t>- the team can show the information flow: original app -&gt; pack -&gt; rebuild without giving the rebuild stage the original image.</w:t>
      </w:r>
    </w:p>
    <w:p>
      <w:r>
        <w:br w:type="page"/>
      </w:r>
    </w:p>
    <w:p>
      <w:pPr>
        <w:pStyle w:val="Heading1"/>
        <w:keepNext/>
      </w:pPr>
      <w:r>
        <w:t>11. Target-App Agent Prompt</w:t>
      </w:r>
    </w:p>
    <w:p>
      <w:pPr>
        <w:keepNext/>
      </w:pPr>
      <w:r>
        <w:rPr>
          <w:b/>
          <w:color w:val="1F4E79"/>
        </w:rPr>
        <w:t>TARGET APP MASTER PHASED PROMPT</w:t>
      </w:r>
    </w:p>
    <w:p>
      <w:pPr>
        <w:pStyle w:val="Code"/>
      </w:pPr>
      <w:r>
        <w:rPr>
          <w:rFonts w:ascii="Consolas" w:hAnsi="Consolas"/>
          <w:sz w:val="16"/>
        </w:rPr>
        <w:t>You are building the controlled Android target application for the RevRag In-App Agent hackathon.</w:t>
      </w:r>
    </w:p>
    <w:p>
      <w:pPr>
        <w:pStyle w:val="Code"/>
      </w:pPr>
      <w:r>
        <w:rPr>
          <w:rFonts w:ascii="Consolas" w:hAnsi="Consolas"/>
          <w:sz w:val="16"/>
        </w:rPr>
      </w:r>
    </w:p>
    <w:p>
      <w:pPr>
        <w:pStyle w:val="Code"/>
      </w:pPr>
      <w:r>
        <w:rPr>
          <w:rFonts w:ascii="Consolas" w:hAnsi="Consolas"/>
          <w:sz w:val="16"/>
        </w:rPr>
        <w:t>Repository: &lt;REPO_URL&gt;</w:t>
      </w:r>
    </w:p>
    <w:p>
      <w:pPr>
        <w:pStyle w:val="Code"/>
      </w:pPr>
      <w:r>
        <w:rPr>
          <w:rFonts w:ascii="Consolas" w:hAnsi="Consolas"/>
          <w:sz w:val="16"/>
        </w:rPr>
        <w:t>Owner: Amogh</w:t>
      </w:r>
    </w:p>
    <w:p>
      <w:pPr>
        <w:pStyle w:val="Code"/>
      </w:pPr>
      <w:r>
        <w:rPr>
          <w:rFonts w:ascii="Consolas" w:hAnsi="Consolas"/>
          <w:sz w:val="16"/>
        </w:rPr>
      </w:r>
    </w:p>
    <w:p>
      <w:pPr>
        <w:pStyle w:val="Code"/>
      </w:pPr>
      <w:r>
        <w:rPr>
          <w:rFonts w:ascii="Consolas" w:hAnsi="Consolas"/>
          <w:sz w:val="16"/>
        </w:rPr>
        <w:t>Read Section 3 of the execution plan first.</w:t>
      </w:r>
    </w:p>
    <w:p>
      <w:pPr>
        <w:pStyle w:val="Code"/>
      </w:pPr>
      <w:r>
        <w:rPr>
          <w:rFonts w:ascii="Consolas" w:hAnsi="Consolas"/>
          <w:sz w:val="16"/>
        </w:rPr>
      </w:r>
    </w:p>
    <w:p>
      <w:pPr>
        <w:pStyle w:val="Code"/>
      </w:pPr>
      <w:r>
        <w:rPr>
          <w:rFonts w:ascii="Consolas" w:hAnsi="Consolas"/>
          <w:sz w:val="16"/>
        </w:rPr>
        <w:t>PHASE T-0</w:t>
      </w:r>
    </w:p>
    <w:p>
      <w:pPr>
        <w:pStyle w:val="Code"/>
      </w:pPr>
      <w:r>
        <w:rPr>
          <w:rFonts w:ascii="Consolas" w:hAnsi="Consolas"/>
          <w:sz w:val="16"/>
        </w:rPr>
        <w:t>Create a minimal native Android app that launches and contains the first three screens: Splash, Login, Mock OTP.</w:t>
      </w:r>
    </w:p>
    <w:p>
      <w:pPr>
        <w:pStyle w:val="Code"/>
      </w:pPr>
      <w:r>
        <w:rPr>
          <w:rFonts w:ascii="Consolas" w:hAnsi="Consolas"/>
          <w:sz w:val="16"/>
        </w:rPr>
        <w:t>Acceptance: build/install/navigation work.</w:t>
      </w:r>
    </w:p>
    <w:p>
      <w:pPr>
        <w:pStyle w:val="Code"/>
      </w:pPr>
      <w:r>
        <w:rPr>
          <w:rFonts w:ascii="Consolas" w:hAnsi="Consolas"/>
          <w:sz w:val="16"/>
        </w:rPr>
      </w:r>
    </w:p>
    <w:p>
      <w:pPr>
        <w:pStyle w:val="Code"/>
      </w:pPr>
      <w:r>
        <w:rPr>
          <w:rFonts w:ascii="Consolas" w:hAnsi="Consolas"/>
          <w:sz w:val="16"/>
        </w:rPr>
        <w:t>PHASE T-1</w:t>
      </w:r>
    </w:p>
    <w:p>
      <w:pPr>
        <w:pStyle w:val="Code"/>
      </w:pPr>
      <w:r>
        <w:rPr>
          <w:rFonts w:ascii="Consolas" w:hAnsi="Consolas"/>
          <w:sz w:val="16"/>
        </w:rPr>
        <w:t>Add Dashboard, Scrollable Feed, Profile.</w:t>
      </w:r>
    </w:p>
    <w:p>
      <w:pPr>
        <w:pStyle w:val="Code"/>
      </w:pPr>
      <w:r>
        <w:rPr>
          <w:rFonts w:ascii="Consolas" w:hAnsi="Consolas"/>
          <w:sz w:val="16"/>
        </w:rPr>
        <w:t>Acceptance: at least three distinct navigation paths exist and the feed requires scrolling.</w:t>
      </w:r>
    </w:p>
    <w:p>
      <w:pPr>
        <w:pStyle w:val="Code"/>
      </w:pPr>
      <w:r>
        <w:rPr>
          <w:rFonts w:ascii="Consolas" w:hAnsi="Consolas"/>
          <w:sz w:val="16"/>
        </w:rPr>
      </w:r>
    </w:p>
    <w:p>
      <w:pPr>
        <w:pStyle w:val="Code"/>
      </w:pPr>
      <w:r>
        <w:rPr>
          <w:rFonts w:ascii="Consolas" w:hAnsi="Consolas"/>
          <w:sz w:val="16"/>
        </w:rPr>
        <w:t>PHASE T-2</w:t>
      </w:r>
    </w:p>
    <w:p>
      <w:pPr>
        <w:pStyle w:val="Code"/>
      </w:pPr>
      <w:r>
        <w:rPr>
          <w:rFonts w:ascii="Consolas" w:hAnsi="Consolas"/>
          <w:sz w:val="16"/>
        </w:rPr>
        <w:t>Add KYC Form, Dialog/Bottom Sheet, List, Details.</w:t>
      </w:r>
    </w:p>
    <w:p>
      <w:pPr>
        <w:pStyle w:val="Code"/>
      </w:pPr>
      <w:r>
        <w:rPr>
          <w:rFonts w:ascii="Consolas" w:hAnsi="Consolas"/>
          <w:sz w:val="16"/>
        </w:rPr>
        <w:t>Acceptance: form has multiple input types; list opens details; dialog is discoverable from an action.</w:t>
      </w:r>
    </w:p>
    <w:p>
      <w:pPr>
        <w:pStyle w:val="Code"/>
      </w:pPr>
      <w:r>
        <w:rPr>
          <w:rFonts w:ascii="Consolas" w:hAnsi="Consolas"/>
          <w:sz w:val="16"/>
        </w:rPr>
      </w:r>
    </w:p>
    <w:p>
      <w:pPr>
        <w:pStyle w:val="Code"/>
      </w:pPr>
      <w:r>
        <w:rPr>
          <w:rFonts w:ascii="Consolas" w:hAnsi="Consolas"/>
          <w:sz w:val="16"/>
        </w:rPr>
        <w:t>PHASE T-3</w:t>
      </w:r>
    </w:p>
    <w:p>
      <w:pPr>
        <w:pStyle w:val="Code"/>
      </w:pPr>
      <w:r>
        <w:rPr>
          <w:rFonts w:ascii="Consolas" w:hAnsi="Consolas"/>
          <w:sz w:val="16"/>
        </w:rPr>
        <w:t>Add Settings and light/dark mode or a visible mode change.</w:t>
      </w:r>
    </w:p>
    <w:p>
      <w:pPr>
        <w:pStyle w:val="Code"/>
      </w:pPr>
      <w:r>
        <w:rPr>
          <w:rFonts w:ascii="Consolas" w:hAnsi="Consolas"/>
          <w:sz w:val="16"/>
        </w:rPr>
        <w:t>Acceptance: mode changes the visual design enough for design extraction to detect a meaningful difference.</w:t>
      </w:r>
    </w:p>
    <w:p>
      <w:pPr>
        <w:pStyle w:val="Code"/>
      </w:pPr>
      <w:r>
        <w:rPr>
          <w:rFonts w:ascii="Consolas" w:hAnsi="Consolas"/>
          <w:sz w:val="16"/>
        </w:rPr>
      </w:r>
    </w:p>
    <w:p>
      <w:pPr>
        <w:pStyle w:val="Code"/>
      </w:pPr>
      <w:r>
        <w:rPr>
          <w:rFonts w:ascii="Consolas" w:hAnsi="Consolas"/>
          <w:sz w:val="16"/>
        </w:rPr>
        <w:t>PHASE T-4</w:t>
      </w:r>
    </w:p>
    <w:p>
      <w:pPr>
        <w:pStyle w:val="Code"/>
      </w:pPr>
      <w:r>
        <w:rPr>
          <w:rFonts w:ascii="Consolas" w:hAnsi="Consolas"/>
          <w:sz w:val="16"/>
        </w:rPr>
        <w:t>Add resettable deterministic demo data and a simple success state.</w:t>
      </w:r>
    </w:p>
    <w:p>
      <w:pPr>
        <w:pStyle w:val="Code"/>
      </w:pPr>
      <w:r>
        <w:rPr>
          <w:rFonts w:ascii="Consolas" w:hAnsi="Consolas"/>
          <w:sz w:val="16"/>
        </w:rPr>
        <w:t>Acceptance: every run begins from the same state and fake data; no external service is required.</w:t>
      </w:r>
    </w:p>
    <w:p>
      <w:pPr>
        <w:pStyle w:val="Code"/>
      </w:pPr>
      <w:r>
        <w:rPr>
          <w:rFonts w:ascii="Consolas" w:hAnsi="Consolas"/>
          <w:sz w:val="16"/>
        </w:rPr>
      </w:r>
    </w:p>
    <w:p>
      <w:pPr>
        <w:pStyle w:val="Code"/>
      </w:pPr>
      <w:r>
        <w:rPr>
          <w:rFonts w:ascii="Consolas" w:hAnsi="Consolas"/>
          <w:sz w:val="16"/>
        </w:rPr>
        <w:t>For each phase:</w:t>
      </w:r>
    </w:p>
    <w:p>
      <w:pPr>
        <w:pStyle w:val="Code"/>
      </w:pPr>
      <w:r>
        <w:rPr>
          <w:rFonts w:ascii="Consolas" w:hAnsi="Consolas"/>
          <w:sz w:val="16"/>
        </w:rPr>
        <w:t>- inspect existing work first</w:t>
      </w:r>
    </w:p>
    <w:p>
      <w:pPr>
        <w:pStyle w:val="Code"/>
      </w:pPr>
      <w:r>
        <w:rPr>
          <w:rFonts w:ascii="Consolas" w:hAnsi="Consolas"/>
          <w:sz w:val="16"/>
        </w:rPr>
        <w:t>- modify only target-app code</w:t>
      </w:r>
    </w:p>
    <w:p>
      <w:pPr>
        <w:pStyle w:val="Code"/>
      </w:pPr>
      <w:r>
        <w:rPr>
          <w:rFonts w:ascii="Consolas" w:hAnsi="Consolas"/>
          <w:sz w:val="16"/>
        </w:rPr>
        <w:t>- build and run the app</w:t>
      </w:r>
    </w:p>
    <w:p>
      <w:pPr>
        <w:pStyle w:val="Code"/>
      </w:pPr>
      <w:r>
        <w:rPr>
          <w:rFonts w:ascii="Consolas" w:hAnsi="Consolas"/>
          <w:sz w:val="16"/>
        </w:rPr>
        <w:t>- fix compilation/runtime errors</w:t>
      </w:r>
    </w:p>
    <w:p>
      <w:pPr>
        <w:pStyle w:val="Code"/>
      </w:pPr>
      <w:r>
        <w:rPr>
          <w:rFonts w:ascii="Consolas" w:hAnsi="Consolas"/>
          <w:sz w:val="16"/>
        </w:rPr>
        <w:t>- report exactly what changed</w:t>
      </w:r>
    </w:p>
    <w:p>
      <w:pPr>
        <w:pStyle w:val="Code"/>
      </w:pPr>
      <w:r>
        <w:rPr>
          <w:rFonts w:ascii="Consolas" w:hAnsi="Consolas"/>
          <w:sz w:val="16"/>
        </w:rPr>
        <w:t>Do not add unnecessary dependencies.</w:t>
      </w:r>
    </w:p>
    <w:p>
      <w:pPr>
        <w:pStyle w:val="Heading1"/>
        <w:keepNext/>
      </w:pPr>
      <w:r>
        <w:t>12. Integration / Reviewer Agent</w:t>
      </w:r>
    </w:p>
    <w:p>
      <w:pPr>
        <w:keepNext/>
      </w:pPr>
      <w:r>
        <w:rPr>
          <w:b/>
          <w:color w:val="1F4E79"/>
        </w:rPr>
        <w:t>INTEGRATION AGENT - PHASED PROMPT</w:t>
      </w:r>
    </w:p>
    <w:p>
      <w:pPr>
        <w:pStyle w:val="Code"/>
      </w:pPr>
      <w:r>
        <w:rPr>
          <w:rFonts w:ascii="Consolas" w:hAnsi="Consolas"/>
          <w:sz w:val="16"/>
        </w:rPr>
        <w:t>You are the integration and reliability agent for RevRag In-App Agent.</w:t>
      </w:r>
    </w:p>
    <w:p>
      <w:pPr>
        <w:pStyle w:val="Code"/>
      </w:pPr>
      <w:r>
        <w:rPr>
          <w:rFonts w:ascii="Consolas" w:hAnsi="Consolas"/>
          <w:sz w:val="16"/>
        </w:rPr>
      </w:r>
    </w:p>
    <w:p>
      <w:pPr>
        <w:pStyle w:val="Code"/>
      </w:pPr>
      <w:r>
        <w:rPr>
          <w:rFonts w:ascii="Consolas" w:hAnsi="Consolas"/>
          <w:sz w:val="16"/>
        </w:rPr>
        <w:t>Repository: &lt;REPO_URL&gt;</w:t>
      </w:r>
    </w:p>
    <w:p>
      <w:pPr>
        <w:pStyle w:val="Code"/>
      </w:pPr>
      <w:r>
        <w:rPr>
          <w:rFonts w:ascii="Consolas" w:hAnsi="Consolas"/>
          <w:sz w:val="16"/>
        </w:rPr>
        <w:t>Source of truth: RevRag_Hackathon_Execution_Plan_v3_Agent_Phased.docx</w:t>
      </w:r>
    </w:p>
    <w:p>
      <w:pPr>
        <w:pStyle w:val="Code"/>
      </w:pPr>
      <w:r>
        <w:rPr>
          <w:rFonts w:ascii="Consolas" w:hAnsi="Consolas"/>
          <w:sz w:val="16"/>
        </w:rPr>
      </w:r>
    </w:p>
    <w:p>
      <w:pPr>
        <w:pStyle w:val="Code"/>
      </w:pPr>
      <w:r>
        <w:rPr>
          <w:rFonts w:ascii="Consolas" w:hAnsi="Consolas"/>
          <w:sz w:val="16"/>
        </w:rPr>
        <w:t>Do not start by rewriting anything.</w:t>
      </w:r>
    </w:p>
    <w:p>
      <w:pPr>
        <w:pStyle w:val="Code"/>
      </w:pPr>
      <w:r>
        <w:rPr>
          <w:rFonts w:ascii="Consolas" w:hAnsi="Consolas"/>
          <w:sz w:val="16"/>
        </w:rPr>
        <w:t>Inspect all modules and the latest commits first.</w:t>
      </w:r>
    </w:p>
    <w:p>
      <w:pPr>
        <w:pStyle w:val="Code"/>
      </w:pPr>
      <w:r>
        <w:rPr>
          <w:rFonts w:ascii="Consolas" w:hAnsi="Consolas"/>
          <w:sz w:val="16"/>
        </w:rPr>
      </w:r>
    </w:p>
    <w:p>
      <w:pPr>
        <w:pStyle w:val="Code"/>
      </w:pPr>
      <w:r>
        <w:rPr>
          <w:rFonts w:ascii="Consolas" w:hAnsi="Consolas"/>
          <w:sz w:val="16"/>
        </w:rPr>
        <w:t>PHASE I-0: Contract audit</w:t>
      </w:r>
    </w:p>
    <w:p>
      <w:pPr>
        <w:pStyle w:val="Code"/>
      </w:pPr>
      <w:r>
        <w:rPr>
          <w:rFonts w:ascii="Consolas" w:hAnsi="Consolas"/>
          <w:sz w:val="16"/>
        </w:rPr>
        <w:t>- compare Android request/response models, FastAPI models, knowledge-pack schema and viewer expectations</w:t>
      </w:r>
    </w:p>
    <w:p>
      <w:pPr>
        <w:pStyle w:val="Code"/>
      </w:pPr>
      <w:r>
        <w:rPr>
          <w:rFonts w:ascii="Consolas" w:hAnsi="Consolas"/>
          <w:sz w:val="16"/>
        </w:rPr>
        <w:t>- identify mismatches</w:t>
      </w:r>
    </w:p>
    <w:p>
      <w:pPr>
        <w:pStyle w:val="Code"/>
      </w:pPr>
      <w:r>
        <w:rPr>
          <w:rFonts w:ascii="Consolas" w:hAnsi="Consolas"/>
          <w:sz w:val="16"/>
        </w:rPr>
        <w:t>- do not fix until you can name the mismatch.</w:t>
      </w:r>
    </w:p>
    <w:p>
      <w:pPr>
        <w:pStyle w:val="Code"/>
      </w:pPr>
      <w:r>
        <w:rPr>
          <w:rFonts w:ascii="Consolas" w:hAnsi="Consolas"/>
          <w:sz w:val="16"/>
        </w:rPr>
      </w:r>
    </w:p>
    <w:p>
      <w:pPr>
        <w:pStyle w:val="Code"/>
      </w:pPr>
      <w:r>
        <w:rPr>
          <w:rFonts w:ascii="Consolas" w:hAnsi="Consolas"/>
          <w:sz w:val="16"/>
        </w:rPr>
        <w:t>PHASE I-1: Vertical slice</w:t>
      </w:r>
    </w:p>
    <w:p>
      <w:pPr>
        <w:pStyle w:val="Code"/>
      </w:pPr>
      <w:r>
        <w:rPr>
          <w:rFonts w:ascii="Consolas" w:hAnsi="Consolas"/>
          <w:sz w:val="16"/>
        </w:rPr>
        <w:t>- run or inspect the complete Android -&gt; backend -&gt; action -&gt; Android loop</w:t>
      </w:r>
    </w:p>
    <w:p>
      <w:pPr>
        <w:pStyle w:val="Code"/>
      </w:pPr>
      <w:r>
        <w:rPr>
          <w:rFonts w:ascii="Consolas" w:hAnsi="Consolas"/>
          <w:sz w:val="16"/>
        </w:rPr>
        <w:t>- fix only integration failures</w:t>
      </w:r>
    </w:p>
    <w:p>
      <w:pPr>
        <w:pStyle w:val="Code"/>
      </w:pPr>
      <w:r>
        <w:rPr>
          <w:rFonts w:ascii="Consolas" w:hAnsi="Consolas"/>
          <w:sz w:val="16"/>
        </w:rPr>
        <w:t>- prove one successful loop.</w:t>
      </w:r>
    </w:p>
    <w:p>
      <w:pPr>
        <w:pStyle w:val="Code"/>
      </w:pPr>
      <w:r>
        <w:rPr>
          <w:rFonts w:ascii="Consolas" w:hAnsi="Consolas"/>
          <w:sz w:val="16"/>
        </w:rPr>
      </w:r>
    </w:p>
    <w:p>
      <w:pPr>
        <w:pStyle w:val="Code"/>
      </w:pPr>
      <w:r>
        <w:rPr>
          <w:rFonts w:ascii="Consolas" w:hAnsi="Consolas"/>
          <w:sz w:val="16"/>
        </w:rPr>
        <w:t>PHASE I-2: Exploration test</w:t>
      </w:r>
    </w:p>
    <w:p>
      <w:pPr>
        <w:pStyle w:val="Code"/>
      </w:pPr>
      <w:r>
        <w:rPr>
          <w:rFonts w:ascii="Consolas" w:hAnsi="Consolas"/>
          <w:sz w:val="16"/>
        </w:rPr>
        <w:t>- verify branching, backtracking, duplicate detection and step-budget termination.</w:t>
      </w:r>
    </w:p>
    <w:p>
      <w:pPr>
        <w:pStyle w:val="Code"/>
      </w:pPr>
      <w:r>
        <w:rPr>
          <w:rFonts w:ascii="Consolas" w:hAnsi="Consolas"/>
          <w:sz w:val="16"/>
        </w:rPr>
      </w:r>
    </w:p>
    <w:p>
      <w:pPr>
        <w:pStyle w:val="Code"/>
      </w:pPr>
      <w:r>
        <w:rPr>
          <w:rFonts w:ascii="Consolas" w:hAnsi="Consolas"/>
          <w:sz w:val="16"/>
        </w:rPr>
        <w:t>PHASE I-3: Pack/viewer test</w:t>
      </w:r>
    </w:p>
    <w:p>
      <w:pPr>
        <w:pStyle w:val="Code"/>
      </w:pPr>
      <w:r>
        <w:rPr>
          <w:rFonts w:ascii="Consolas" w:hAnsi="Consolas"/>
          <w:sz w:val="16"/>
        </w:rPr>
        <w:t>- run finalize</w:t>
      </w:r>
    </w:p>
    <w:p>
      <w:pPr>
        <w:pStyle w:val="Code"/>
      </w:pPr>
      <w:r>
        <w:rPr>
          <w:rFonts w:ascii="Consolas" w:hAnsi="Consolas"/>
          <w:sz w:val="16"/>
        </w:rPr>
        <w:t>- load real pack in viewer</w:t>
      </w:r>
    </w:p>
    <w:p>
      <w:pPr>
        <w:pStyle w:val="Code"/>
      </w:pPr>
      <w:r>
        <w:rPr>
          <w:rFonts w:ascii="Consolas" w:hAnsi="Consolas"/>
          <w:sz w:val="16"/>
        </w:rPr>
        <w:t>- verify screens/transitions/design tokens render.</w:t>
      </w:r>
    </w:p>
    <w:p>
      <w:pPr>
        <w:pStyle w:val="Code"/>
      </w:pPr>
      <w:r>
        <w:rPr>
          <w:rFonts w:ascii="Consolas" w:hAnsi="Consolas"/>
          <w:sz w:val="16"/>
        </w:rPr>
      </w:r>
    </w:p>
    <w:p>
      <w:pPr>
        <w:pStyle w:val="Code"/>
      </w:pPr>
      <w:r>
        <w:rPr>
          <w:rFonts w:ascii="Consolas" w:hAnsi="Consolas"/>
          <w:sz w:val="16"/>
        </w:rPr>
        <w:t>PHASE I-4: Rebuild test</w:t>
      </w:r>
    </w:p>
    <w:p>
      <w:pPr>
        <w:pStyle w:val="Code"/>
      </w:pPr>
      <w:r>
        <w:rPr>
          <w:rFonts w:ascii="Consolas" w:hAnsi="Consolas"/>
          <w:sz w:val="16"/>
        </w:rPr>
        <w:t>- verify Slaven can reconstruct 2-3 screens from pack data alone.</w:t>
      </w:r>
    </w:p>
    <w:p>
      <w:pPr>
        <w:pStyle w:val="Code"/>
      </w:pPr>
      <w:r>
        <w:rPr>
          <w:rFonts w:ascii="Consolas" w:hAnsi="Consolas"/>
          <w:sz w:val="16"/>
        </w:rPr>
      </w:r>
    </w:p>
    <w:p>
      <w:pPr>
        <w:pStyle w:val="Code"/>
      </w:pPr>
      <w:r>
        <w:rPr>
          <w:rFonts w:ascii="Consolas" w:hAnsi="Consolas"/>
          <w:sz w:val="16"/>
        </w:rPr>
        <w:t>PHASE I-5: Failure injection</w:t>
      </w:r>
    </w:p>
    <w:p>
      <w:pPr>
        <w:pStyle w:val="Code"/>
      </w:pPr>
      <w:r>
        <w:rPr>
          <w:rFonts w:ascii="Consolas" w:hAnsi="Consolas"/>
          <w:sz w:val="16"/>
        </w:rPr>
        <w:t>Test at least:</w:t>
      </w:r>
    </w:p>
    <w:p>
      <w:pPr>
        <w:pStyle w:val="Code"/>
      </w:pPr>
      <w:r>
        <w:rPr>
          <w:rFonts w:ascii="Consolas" w:hAnsi="Consolas"/>
          <w:sz w:val="16"/>
        </w:rPr>
        <w:t>- backend timeout</w:t>
      </w:r>
    </w:p>
    <w:p>
      <w:pPr>
        <w:pStyle w:val="Code"/>
      </w:pPr>
      <w:r>
        <w:rPr>
          <w:rFonts w:ascii="Consolas" w:hAnsi="Consolas"/>
          <w:sz w:val="16"/>
        </w:rPr>
        <w:t>- malformed LLM output</w:t>
      </w:r>
    </w:p>
    <w:p>
      <w:pPr>
        <w:pStyle w:val="Code"/>
      </w:pPr>
      <w:r>
        <w:rPr>
          <w:rFonts w:ascii="Consolas" w:hAnsi="Consolas"/>
          <w:sz w:val="16"/>
        </w:rPr>
        <w:t>- invalid action target</w:t>
      </w:r>
    </w:p>
    <w:p>
      <w:pPr>
        <w:pStyle w:val="Code"/>
      </w:pPr>
      <w:r>
        <w:rPr>
          <w:rFonts w:ascii="Consolas" w:hAnsi="Consolas"/>
          <w:sz w:val="16"/>
        </w:rPr>
        <w:t>- repeated action failure</w:t>
      </w:r>
    </w:p>
    <w:p>
      <w:pPr>
        <w:pStyle w:val="Code"/>
      </w:pPr>
      <w:r>
        <w:rPr>
          <w:rFonts w:ascii="Consolas" w:hAnsi="Consolas"/>
          <w:sz w:val="16"/>
        </w:rPr>
        <w:t>- duplicate screen</w:t>
      </w:r>
    </w:p>
    <w:p>
      <w:pPr>
        <w:pStyle w:val="Code"/>
      </w:pPr>
      <w:r>
        <w:rPr>
          <w:rFonts w:ascii="Consolas" w:hAnsi="Consolas"/>
          <w:sz w:val="16"/>
        </w:rPr>
        <w:t>- volatile text change.</w:t>
      </w:r>
    </w:p>
    <w:p>
      <w:pPr>
        <w:pStyle w:val="Code"/>
      </w:pPr>
      <w:r>
        <w:rPr>
          <w:rFonts w:ascii="Consolas" w:hAnsi="Consolas"/>
          <w:sz w:val="16"/>
        </w:rPr>
      </w:r>
    </w:p>
    <w:p>
      <w:pPr>
        <w:pStyle w:val="Code"/>
      </w:pPr>
      <w:r>
        <w:rPr>
          <w:rFonts w:ascii="Consolas" w:hAnsi="Consolas"/>
          <w:sz w:val="16"/>
        </w:rPr>
        <w:t>PHASE I-6: Demo readiness</w:t>
      </w:r>
    </w:p>
    <w:p>
      <w:pPr>
        <w:pStyle w:val="Code"/>
      </w:pPr>
      <w:r>
        <w:rPr>
          <w:rFonts w:ascii="Consolas" w:hAnsi="Consolas"/>
          <w:sz w:val="16"/>
        </w:rPr>
        <w:t>- reset target app</w:t>
      </w:r>
    </w:p>
    <w:p>
      <w:pPr>
        <w:pStyle w:val="Code"/>
      </w:pPr>
      <w:r>
        <w:rPr>
          <w:rFonts w:ascii="Consolas" w:hAnsi="Consolas"/>
          <w:sz w:val="16"/>
        </w:rPr>
        <w:t>- run full demo 3 times</w:t>
      </w:r>
    </w:p>
    <w:p>
      <w:pPr>
        <w:pStyle w:val="Code"/>
      </w:pPr>
      <w:r>
        <w:rPr>
          <w:rFonts w:ascii="Consolas" w:hAnsi="Consolas"/>
          <w:sz w:val="16"/>
        </w:rPr>
        <w:t>- record duration and failure points</w:t>
      </w:r>
    </w:p>
    <w:p>
      <w:pPr>
        <w:pStyle w:val="Code"/>
      </w:pPr>
      <w:r>
        <w:rPr>
          <w:rFonts w:ascii="Consolas" w:hAnsi="Consolas"/>
          <w:sz w:val="16"/>
        </w:rPr>
        <w:t>- make only stability fixes.</w:t>
      </w:r>
    </w:p>
    <w:p>
      <w:pPr>
        <w:pStyle w:val="Code"/>
      </w:pPr>
      <w:r>
        <w:rPr>
          <w:rFonts w:ascii="Consolas" w:hAnsi="Consolas"/>
          <w:sz w:val="16"/>
        </w:rPr>
      </w:r>
    </w:p>
    <w:p>
      <w:pPr>
        <w:pStyle w:val="Code"/>
      </w:pPr>
      <w:r>
        <w:rPr>
          <w:rFonts w:ascii="Consolas" w:hAnsi="Consolas"/>
          <w:sz w:val="16"/>
        </w:rPr>
        <w:t>Rules:</w:t>
      </w:r>
    </w:p>
    <w:p>
      <w:pPr>
        <w:pStyle w:val="Code"/>
      </w:pPr>
      <w:r>
        <w:rPr>
          <w:rFonts w:ascii="Consolas" w:hAnsi="Consolas"/>
          <w:sz w:val="16"/>
        </w:rPr>
        <w:t>- do not introduce broad refactors</w:t>
      </w:r>
    </w:p>
    <w:p>
      <w:pPr>
        <w:pStyle w:val="Code"/>
      </w:pPr>
      <w:r>
        <w:rPr>
          <w:rFonts w:ascii="Consolas" w:hAnsi="Consolas"/>
          <w:sz w:val="16"/>
        </w:rPr>
        <w:t>- do not replace a working provider without cause</w:t>
      </w:r>
    </w:p>
    <w:p>
      <w:pPr>
        <w:pStyle w:val="Code"/>
      </w:pPr>
      <w:r>
        <w:rPr>
          <w:rFonts w:ascii="Consolas" w:hAnsi="Consolas"/>
          <w:sz w:val="16"/>
        </w:rPr>
        <w:t>- preserve mock mode</w:t>
      </w:r>
    </w:p>
    <w:p>
      <w:pPr>
        <w:pStyle w:val="Code"/>
      </w:pPr>
      <w:r>
        <w:rPr>
          <w:rFonts w:ascii="Consolas" w:hAnsi="Consolas"/>
          <w:sz w:val="16"/>
        </w:rPr>
        <w:t>- every fix must have a test or reproducible check</w:t>
      </w:r>
    </w:p>
    <w:p>
      <w:pPr>
        <w:pStyle w:val="Heading1"/>
        <w:keepNext/>
      </w:pPr>
      <w:r>
        <w:t>13. Low-Token Prompt Map</w:t>
      </w:r>
    </w:p>
    <w:p>
      <w:r>
        <w:t>Use these tiny messages after the agent has already read the shared bootstrap context. Each one activates only the relevant phase and avoids repeating the architecture.</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b/>
                <w:color w:val="FFFFFF"/>
              </w:rPr>
              <w:t>Owner</w:t>
            </w:r>
          </w:p>
        </w:tc>
        <w:tc>
          <w:tcPr>
            <w:tcW w:type="dxa" w:w="3408"/>
            <w:shd w:fill="1F4E79"/>
          </w:tcPr>
          <w:p>
            <w:r>
              <w:rPr>
                <w:b/>
                <w:color w:val="FFFFFF"/>
              </w:rPr>
              <w:t>Phase</w:t>
            </w:r>
          </w:p>
        </w:tc>
        <w:tc>
          <w:tcPr>
            <w:tcW w:type="dxa" w:w="3408"/>
            <w:shd w:fill="1F4E79"/>
          </w:tcPr>
          <w:p>
            <w:r>
              <w:rPr>
                <w:b/>
                <w:color w:val="FFFFFF"/>
              </w:rPr>
              <w:t>Tiny prompt</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V-0</w:t>
            </w:r>
          </w:p>
        </w:tc>
        <w:tc>
          <w:tcPr>
            <w:tcW w:type="dxa" w:w="3408"/>
            <w:tcMar>
              <w:top w:w="90" w:type="dxa"/>
              <w:start w:w="100" w:type="dxa"/>
              <w:bottom w:w="90" w:type="dxa"/>
              <w:end w:w="100" w:type="dxa"/>
            </w:tcMar>
          </w:tcPr>
          <w:p>
            <w:r>
              <w:t>Run Phase V-0 from the execution plan. Inspect repo first. Implement only backend bootstrap. Finish with phase report.</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V-1</w:t>
            </w:r>
          </w:p>
        </w:tc>
        <w:tc>
          <w:tcPr>
            <w:tcW w:type="dxa" w:w="3408"/>
            <w:tcMar>
              <w:top w:w="90" w:type="dxa"/>
              <w:start w:w="100" w:type="dxa"/>
              <w:bottom w:w="90" w:type="dxa"/>
              <w:end w:w="100" w:type="dxa"/>
            </w:tcMar>
          </w:tcPr>
          <w:p>
            <w:r>
              <w:t>Run Phase V-1. Implement /ingest-screen + provider interface + mock provider + event log. Test acceptance criteria.</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V-2</w:t>
            </w:r>
          </w:p>
        </w:tc>
        <w:tc>
          <w:tcPr>
            <w:tcW w:type="dxa" w:w="3408"/>
            <w:tcMar>
              <w:top w:w="90" w:type="dxa"/>
              <w:start w:w="100" w:type="dxa"/>
              <w:bottom w:w="90" w:type="dxa"/>
              <w:end w:w="100" w:type="dxa"/>
            </w:tcMar>
          </w:tcPr>
          <w:p>
            <w:r>
              <w:t>Run Phase V-2. Implement frontier/state machine/backtracking exactly as specified. No LLM provider work yet.</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V-3</w:t>
            </w:r>
          </w:p>
        </w:tc>
        <w:tc>
          <w:tcPr>
            <w:tcW w:type="dxa" w:w="3408"/>
            <w:tcMar>
              <w:top w:w="90" w:type="dxa"/>
              <w:start w:w="100" w:type="dxa"/>
              <w:bottom w:w="90" w:type="dxa"/>
              <w:end w:w="100" w:type="dxa"/>
            </w:tcMar>
          </w:tcPr>
          <w:p>
            <w:r>
              <w:t>Run Phase V-3. Implement deterministic canonical screen fingerprinting and dedup fixtures. Prove repeated-scan stability.</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V-4</w:t>
            </w:r>
          </w:p>
        </w:tc>
        <w:tc>
          <w:tcPr>
            <w:tcW w:type="dxa" w:w="3408"/>
            <w:tcMar>
              <w:top w:w="90" w:type="dxa"/>
              <w:start w:w="100" w:type="dxa"/>
              <w:bottom w:w="90" w:type="dxa"/>
              <w:end w:w="100" w:type="dxa"/>
            </w:tcMar>
          </w:tcPr>
          <w:p>
            <w:r>
              <w:t>Run Phase V-4. Implement final knowledge pack, finalize endpoint, compaction, stable ordering and pack-size reporting.</w:t>
            </w:r>
          </w:p>
        </w:tc>
      </w:tr>
      <w:tr>
        <w:tc>
          <w:tcPr>
            <w:tcW w:type="dxa" w:w="3408"/>
            <w:tcMar>
              <w:top w:w="90" w:type="dxa"/>
              <w:start w:w="100" w:type="dxa"/>
              <w:bottom w:w="90" w:type="dxa"/>
              <w:end w:w="100" w:type="dxa"/>
            </w:tcMar>
          </w:tcPr>
          <w:p>
            <w:r>
              <w:t>Vishnu</w:t>
            </w:r>
          </w:p>
        </w:tc>
        <w:tc>
          <w:tcPr>
            <w:tcW w:type="dxa" w:w="3408"/>
            <w:tcMar>
              <w:top w:w="90" w:type="dxa"/>
              <w:start w:w="100" w:type="dxa"/>
              <w:bottom w:w="90" w:type="dxa"/>
              <w:end w:w="100" w:type="dxa"/>
            </w:tcMar>
          </w:tcPr>
          <w:p>
            <w:r>
              <w:t>V-5</w:t>
            </w:r>
          </w:p>
        </w:tc>
        <w:tc>
          <w:tcPr>
            <w:tcW w:type="dxa" w:w="3408"/>
            <w:tcMar>
              <w:top w:w="90" w:type="dxa"/>
              <w:start w:w="100" w:type="dxa"/>
              <w:bottom w:w="90" w:type="dxa"/>
              <w:end w:w="100" w:type="dxa"/>
            </w:tcMar>
          </w:tcPr>
          <w:p>
            <w:r>
              <w:t>Run Phase V-5. Connect the chosen multimodal provider behind the adapter. Keep mock mode and add resilience.</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A-0</w:t>
            </w:r>
          </w:p>
        </w:tc>
        <w:tc>
          <w:tcPr>
            <w:tcW w:type="dxa" w:w="3408"/>
            <w:tcMar>
              <w:top w:w="90" w:type="dxa"/>
              <w:start w:w="100" w:type="dxa"/>
              <w:bottom w:w="90" w:type="dxa"/>
              <w:end w:w="100" w:type="dxa"/>
            </w:tcMar>
          </w:tcPr>
          <w:p>
            <w:r>
              <w:t>Run Phase A-0. Bootstrap target app + explorer APK. Build/install both. Do not integrate backend yet.</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A-1</w:t>
            </w:r>
          </w:p>
        </w:tc>
        <w:tc>
          <w:tcPr>
            <w:tcW w:type="dxa" w:w="3408"/>
            <w:tcMar>
              <w:top w:w="90" w:type="dxa"/>
              <w:start w:w="100" w:type="dxa"/>
              <w:bottom w:w="90" w:type="dxa"/>
              <w:end w:w="100" w:type="dxa"/>
            </w:tcMar>
          </w:tcPr>
          <w:p>
            <w:r>
              <w:t>Run Phase A-1. Implement screenshot + accessibility-tree observation and stabilization. Prove on 3 screens.</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A-2</w:t>
            </w:r>
          </w:p>
        </w:tc>
        <w:tc>
          <w:tcPr>
            <w:tcW w:type="dxa" w:w="3408"/>
            <w:tcMar>
              <w:top w:w="90" w:type="dxa"/>
              <w:start w:w="100" w:type="dxa"/>
              <w:bottom w:w="90" w:type="dxa"/>
              <w:end w:w="100" w:type="dxa"/>
            </w:tcMar>
          </w:tcPr>
          <w:p>
            <w:r>
              <w:t>Run Phase A-2. Implement tap/scroll/type_text/back execution and local validation.</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A-3</w:t>
            </w:r>
          </w:p>
        </w:tc>
        <w:tc>
          <w:tcPr>
            <w:tcW w:type="dxa" w:w="3408"/>
            <w:tcMar>
              <w:top w:w="90" w:type="dxa"/>
              <w:start w:w="100" w:type="dxa"/>
              <w:bottom w:w="90" w:type="dxa"/>
              <w:end w:w="100" w:type="dxa"/>
            </w:tcMar>
          </w:tcPr>
          <w:p>
            <w:r>
              <w:t>Run Phase A-3. Integrate the Android loop with POST /ingest-screen and prove one vertical slice.</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A-4</w:t>
            </w:r>
          </w:p>
        </w:tc>
        <w:tc>
          <w:tcPr>
            <w:tcW w:type="dxa" w:w="3408"/>
            <w:tcMar>
              <w:top w:w="90" w:type="dxa"/>
              <w:start w:w="100" w:type="dxa"/>
              <w:bottom w:w="90" w:type="dxa"/>
              <w:end w:w="100" w:type="dxa"/>
            </w:tcMar>
          </w:tcPr>
          <w:p>
            <w:r>
              <w:t>Run Phase A-4. Support policy-driven branching/backtracking/stop behavior.</w:t>
            </w:r>
          </w:p>
        </w:tc>
      </w:tr>
      <w:tr>
        <w:tc>
          <w:tcPr>
            <w:tcW w:type="dxa" w:w="3408"/>
            <w:tcMar>
              <w:top w:w="90" w:type="dxa"/>
              <w:start w:w="100" w:type="dxa"/>
              <w:bottom w:w="90" w:type="dxa"/>
              <w:end w:w="100" w:type="dxa"/>
            </w:tcMar>
          </w:tcPr>
          <w:p>
            <w:r>
              <w:t>Amogh</w:t>
            </w:r>
          </w:p>
        </w:tc>
        <w:tc>
          <w:tcPr>
            <w:tcW w:type="dxa" w:w="3408"/>
            <w:tcMar>
              <w:top w:w="90" w:type="dxa"/>
              <w:start w:w="100" w:type="dxa"/>
              <w:bottom w:w="90" w:type="dxa"/>
              <w:end w:w="100" w:type="dxa"/>
            </w:tcMar>
          </w:tcPr>
          <w:p>
            <w:r>
              <w:t>A-5</w:t>
            </w:r>
          </w:p>
        </w:tc>
        <w:tc>
          <w:tcPr>
            <w:tcW w:type="dxa" w:w="3408"/>
            <w:tcMar>
              <w:top w:w="90" w:type="dxa"/>
              <w:start w:w="100" w:type="dxa"/>
              <w:bottom w:w="90" w:type="dxa"/>
              <w:end w:w="100" w:type="dxa"/>
            </w:tcMar>
          </w:tcPr>
          <w:p>
            <w:r>
              <w:t>Run Phase A-5. Harden the live demo and write the Android runbook.</w:t>
            </w:r>
          </w:p>
        </w:tc>
      </w:tr>
      <w:tr>
        <w:tc>
          <w:tcPr>
            <w:tcW w:type="dxa" w:w="3408"/>
            <w:tcMar>
              <w:top w:w="90" w:type="dxa"/>
              <w:start w:w="100" w:type="dxa"/>
              <w:bottom w:w="90" w:type="dxa"/>
              <w:end w:w="100" w:type="dxa"/>
            </w:tcMar>
          </w:tcPr>
          <w:p>
            <w:r>
              <w:t>Maniarsan</w:t>
            </w:r>
          </w:p>
        </w:tc>
        <w:tc>
          <w:tcPr>
            <w:tcW w:type="dxa" w:w="3408"/>
            <w:tcMar>
              <w:top w:w="90" w:type="dxa"/>
              <w:start w:w="100" w:type="dxa"/>
              <w:bottom w:w="90" w:type="dxa"/>
              <w:end w:w="100" w:type="dxa"/>
            </w:tcMar>
          </w:tcPr>
          <w:p>
            <w:r>
              <w:t>M-0</w:t>
            </w:r>
          </w:p>
        </w:tc>
        <w:tc>
          <w:tcPr>
            <w:tcW w:type="dxa" w:w="3408"/>
            <w:tcMar>
              <w:top w:w="90" w:type="dxa"/>
              <w:start w:w="100" w:type="dxa"/>
              <w:bottom w:w="90" w:type="dxa"/>
              <w:end w:w="100" w:type="dxa"/>
            </w:tcMar>
          </w:tcPr>
          <w:p>
            <w:r>
              <w:t>Run Phase M-0. Build viewer shell against mock pack. Prove local run.</w:t>
            </w:r>
          </w:p>
        </w:tc>
      </w:tr>
      <w:tr>
        <w:tc>
          <w:tcPr>
            <w:tcW w:type="dxa" w:w="3408"/>
            <w:tcMar>
              <w:top w:w="90" w:type="dxa"/>
              <w:start w:w="100" w:type="dxa"/>
              <w:bottom w:w="90" w:type="dxa"/>
              <w:end w:w="100" w:type="dxa"/>
            </w:tcMar>
          </w:tcPr>
          <w:p>
            <w:r>
              <w:t>Maniarsan</w:t>
            </w:r>
          </w:p>
        </w:tc>
        <w:tc>
          <w:tcPr>
            <w:tcW w:type="dxa" w:w="3408"/>
            <w:tcMar>
              <w:top w:w="90" w:type="dxa"/>
              <w:start w:w="100" w:type="dxa"/>
              <w:bottom w:w="90" w:type="dxa"/>
              <w:end w:w="100" w:type="dxa"/>
            </w:tcMar>
          </w:tcPr>
          <w:p>
            <w:r>
              <w:t>M-1</w:t>
            </w:r>
          </w:p>
        </w:tc>
        <w:tc>
          <w:tcPr>
            <w:tcW w:type="dxa" w:w="3408"/>
            <w:tcMar>
              <w:top w:w="90" w:type="dxa"/>
              <w:start w:w="100" w:type="dxa"/>
              <w:bottom w:w="90" w:type="dxa"/>
              <w:end w:w="100" w:type="dxa"/>
            </w:tcMar>
          </w:tcPr>
          <w:p>
            <w:r>
              <w:t>Run Phase M-1. Add app map, screen profile, elements, journeys and design tokens.</w:t>
            </w:r>
          </w:p>
        </w:tc>
      </w:tr>
      <w:tr>
        <w:tc>
          <w:tcPr>
            <w:tcW w:type="dxa" w:w="3408"/>
            <w:tcMar>
              <w:top w:w="90" w:type="dxa"/>
              <w:start w:w="100" w:type="dxa"/>
              <w:bottom w:w="90" w:type="dxa"/>
              <w:end w:w="100" w:type="dxa"/>
            </w:tcMar>
          </w:tcPr>
          <w:p>
            <w:r>
              <w:t>Maniarsan</w:t>
            </w:r>
          </w:p>
        </w:tc>
        <w:tc>
          <w:tcPr>
            <w:tcW w:type="dxa" w:w="3408"/>
            <w:tcMar>
              <w:top w:w="90" w:type="dxa"/>
              <w:start w:w="100" w:type="dxa"/>
              <w:bottom w:w="90" w:type="dxa"/>
              <w:end w:w="100" w:type="dxa"/>
            </w:tcMar>
          </w:tcPr>
          <w:p>
            <w:r>
              <w:t>M-2</w:t>
            </w:r>
          </w:p>
        </w:tc>
        <w:tc>
          <w:tcPr>
            <w:tcW w:type="dxa" w:w="3408"/>
            <w:tcMar>
              <w:top w:w="90" w:type="dxa"/>
              <w:start w:w="100" w:type="dxa"/>
              <w:bottom w:w="90" w:type="dxa"/>
              <w:end w:w="100" w:type="dxa"/>
            </w:tcMar>
          </w:tcPr>
          <w:p>
            <w:r>
              <w:t>Run Phase M-2. Integrate a real finalized knowledge pack without hand editing.</w:t>
            </w:r>
          </w:p>
        </w:tc>
      </w:tr>
      <w:tr>
        <w:tc>
          <w:tcPr>
            <w:tcW w:type="dxa" w:w="3408"/>
            <w:tcMar>
              <w:top w:w="90" w:type="dxa"/>
              <w:start w:w="100" w:type="dxa"/>
              <w:bottom w:w="90" w:type="dxa"/>
              <w:end w:w="100" w:type="dxa"/>
            </w:tcMar>
          </w:tcPr>
          <w:p>
            <w:r>
              <w:t>Maniarsan</w:t>
            </w:r>
          </w:p>
        </w:tc>
        <w:tc>
          <w:tcPr>
            <w:tcW w:type="dxa" w:w="3408"/>
            <w:tcMar>
              <w:top w:w="90" w:type="dxa"/>
              <w:start w:w="100" w:type="dxa"/>
              <w:bottom w:w="90" w:type="dxa"/>
              <w:end w:w="100" w:type="dxa"/>
            </w:tcMar>
          </w:tcPr>
          <w:p>
            <w:r>
              <w:t>M-3</w:t>
            </w:r>
          </w:p>
        </w:tc>
        <w:tc>
          <w:tcPr>
            <w:tcW w:type="dxa" w:w="3408"/>
            <w:tcMar>
              <w:top w:w="90" w:type="dxa"/>
              <w:start w:w="100" w:type="dxa"/>
              <w:bottom w:w="90" w:type="dxa"/>
              <w:end w:w="100" w:type="dxa"/>
            </w:tcMar>
          </w:tcPr>
          <w:p>
            <w:r>
              <w:t>Run Phase M-3. Deploy the viewer and verify the stable public URL.</w:t>
            </w:r>
          </w:p>
        </w:tc>
      </w:tr>
      <w:tr>
        <w:tc>
          <w:tcPr>
            <w:tcW w:type="dxa" w:w="3408"/>
            <w:tcMar>
              <w:top w:w="90" w:type="dxa"/>
              <w:start w:w="100" w:type="dxa"/>
              <w:bottom w:w="90" w:type="dxa"/>
              <w:end w:w="100" w:type="dxa"/>
            </w:tcMar>
          </w:tcPr>
          <w:p>
            <w:r>
              <w:t>Maniarsan</w:t>
            </w:r>
          </w:p>
        </w:tc>
        <w:tc>
          <w:tcPr>
            <w:tcW w:type="dxa" w:w="3408"/>
            <w:tcMar>
              <w:top w:w="90" w:type="dxa"/>
              <w:start w:w="100" w:type="dxa"/>
              <w:bottom w:w="90" w:type="dxa"/>
              <w:end w:w="100" w:type="dxa"/>
            </w:tcMar>
          </w:tcPr>
          <w:p>
            <w:r>
              <w:t>M-4</w:t>
            </w:r>
          </w:p>
        </w:tc>
        <w:tc>
          <w:tcPr>
            <w:tcW w:type="dxa" w:w="3408"/>
            <w:tcMar>
              <w:top w:w="90" w:type="dxa"/>
              <w:start w:w="100" w:type="dxa"/>
              <w:bottom w:w="90" w:type="dxa"/>
              <w:end w:w="100" w:type="dxa"/>
            </w:tcMar>
          </w:tcPr>
          <w:p>
            <w:r>
              <w:t>Run Phase M-4. Polish for judge comprehension only; do not add architecture.</w:t>
            </w:r>
          </w:p>
        </w:tc>
      </w:tr>
      <w:tr>
        <w:tc>
          <w:tcPr>
            <w:tcW w:type="dxa" w:w="3408"/>
            <w:tcMar>
              <w:top w:w="90" w:type="dxa"/>
              <w:start w:w="100" w:type="dxa"/>
              <w:bottom w:w="90" w:type="dxa"/>
              <w:end w:w="100" w:type="dxa"/>
            </w:tcMar>
          </w:tcPr>
          <w:p>
            <w:r>
              <w:t>Slaven</w:t>
            </w:r>
          </w:p>
        </w:tc>
        <w:tc>
          <w:tcPr>
            <w:tcW w:type="dxa" w:w="3408"/>
            <w:tcMar>
              <w:top w:w="90" w:type="dxa"/>
              <w:start w:w="100" w:type="dxa"/>
              <w:bottom w:w="90" w:type="dxa"/>
              <w:end w:w="100" w:type="dxa"/>
            </w:tcMar>
          </w:tcPr>
          <w:p>
            <w:r>
              <w:t>S-0</w:t>
            </w:r>
          </w:p>
        </w:tc>
        <w:tc>
          <w:tcPr>
            <w:tcW w:type="dxa" w:w="3408"/>
            <w:tcMar>
              <w:top w:w="90" w:type="dxa"/>
              <w:start w:w="100" w:type="dxa"/>
              <w:bottom w:w="90" w:type="dxa"/>
              <w:end w:w="100" w:type="dxa"/>
            </w:tcMar>
          </w:tcPr>
          <w:p>
            <w:r>
              <w:t>Run Phase S-0. Create standalone design/rebuild fixtures and CLIs.</w:t>
            </w:r>
          </w:p>
        </w:tc>
      </w:tr>
      <w:tr>
        <w:tc>
          <w:tcPr>
            <w:tcW w:type="dxa" w:w="3408"/>
            <w:tcMar>
              <w:top w:w="90" w:type="dxa"/>
              <w:start w:w="100" w:type="dxa"/>
              <w:bottom w:w="90" w:type="dxa"/>
              <w:end w:w="100" w:type="dxa"/>
            </w:tcMar>
          </w:tcPr>
          <w:p>
            <w:r>
              <w:t>Slaven</w:t>
            </w:r>
          </w:p>
        </w:tc>
        <w:tc>
          <w:tcPr>
            <w:tcW w:type="dxa" w:w="3408"/>
            <w:tcMar>
              <w:top w:w="90" w:type="dxa"/>
              <w:start w:w="100" w:type="dxa"/>
              <w:bottom w:w="90" w:type="dxa"/>
              <w:end w:w="100" w:type="dxa"/>
            </w:tcMar>
          </w:tcPr>
          <w:p>
            <w:r>
              <w:t>S-1</w:t>
            </w:r>
          </w:p>
        </w:tc>
        <w:tc>
          <w:tcPr>
            <w:tcW w:type="dxa" w:w="3408"/>
            <w:tcMar>
              <w:top w:w="90" w:type="dxa"/>
              <w:start w:w="100" w:type="dxa"/>
              <w:bottom w:w="90" w:type="dxa"/>
              <w:end w:w="100" w:type="dxa"/>
            </w:tcMar>
          </w:tcPr>
          <w:p>
            <w:r>
              <w:t>Run Phase S-1. Implement practical per-screen design token extraction.</w:t>
            </w:r>
          </w:p>
        </w:tc>
      </w:tr>
      <w:tr>
        <w:tc>
          <w:tcPr>
            <w:tcW w:type="dxa" w:w="3408"/>
            <w:tcMar>
              <w:top w:w="90" w:type="dxa"/>
              <w:start w:w="100" w:type="dxa"/>
              <w:bottom w:w="90" w:type="dxa"/>
              <w:end w:w="100" w:type="dxa"/>
            </w:tcMar>
          </w:tcPr>
          <w:p>
            <w:r>
              <w:t>Slaven</w:t>
            </w:r>
          </w:p>
        </w:tc>
        <w:tc>
          <w:tcPr>
            <w:tcW w:type="dxa" w:w="3408"/>
            <w:tcMar>
              <w:top w:w="90" w:type="dxa"/>
              <w:start w:w="100" w:type="dxa"/>
              <w:bottom w:w="90" w:type="dxa"/>
              <w:end w:w="100" w:type="dxa"/>
            </w:tcMar>
          </w:tcPr>
          <w:p>
            <w:r>
              <w:t>S-2</w:t>
            </w:r>
          </w:p>
        </w:tc>
        <w:tc>
          <w:tcPr>
            <w:tcW w:type="dxa" w:w="3408"/>
            <w:tcMar>
              <w:top w:w="90" w:type="dxa"/>
              <w:start w:w="100" w:type="dxa"/>
              <w:bottom w:w="90" w:type="dxa"/>
              <w:end w:w="100" w:type="dxa"/>
            </w:tcMar>
          </w:tcPr>
          <w:p>
            <w:r>
              <w:t>Run Phase S-2. Aggregate repeated visual patterns into global design system.</w:t>
            </w:r>
          </w:p>
        </w:tc>
      </w:tr>
      <w:tr>
        <w:tc>
          <w:tcPr>
            <w:tcW w:type="dxa" w:w="3408"/>
            <w:tcMar>
              <w:top w:w="90" w:type="dxa"/>
              <w:start w:w="100" w:type="dxa"/>
              <w:bottom w:w="90" w:type="dxa"/>
              <w:end w:w="100" w:type="dxa"/>
            </w:tcMar>
          </w:tcPr>
          <w:p>
            <w:r>
              <w:t>Slaven</w:t>
            </w:r>
          </w:p>
        </w:tc>
        <w:tc>
          <w:tcPr>
            <w:tcW w:type="dxa" w:w="3408"/>
            <w:tcMar>
              <w:top w:w="90" w:type="dxa"/>
              <w:start w:w="100" w:type="dxa"/>
              <w:bottom w:w="90" w:type="dxa"/>
              <w:end w:w="100" w:type="dxa"/>
            </w:tcMar>
          </w:tcPr>
          <w:p>
            <w:r>
              <w:t>S-3</w:t>
            </w:r>
          </w:p>
        </w:tc>
        <w:tc>
          <w:tcPr>
            <w:tcW w:type="dxa" w:w="3408"/>
            <w:tcMar>
              <w:top w:w="90" w:type="dxa"/>
              <w:start w:w="100" w:type="dxa"/>
              <w:bottom w:w="90" w:type="dxa"/>
              <w:end w:w="100" w:type="dxa"/>
            </w:tcMar>
          </w:tcPr>
          <w:p>
            <w:r>
              <w:t>Run Phase S-3. Rebuild 2-3 screens from pack data only; original screenshot prohibited during generation.</w:t>
            </w:r>
          </w:p>
        </w:tc>
      </w:tr>
      <w:tr>
        <w:tc>
          <w:tcPr>
            <w:tcW w:type="dxa" w:w="3408"/>
            <w:tcMar>
              <w:top w:w="90" w:type="dxa"/>
              <w:start w:w="100" w:type="dxa"/>
              <w:bottom w:w="90" w:type="dxa"/>
              <w:end w:w="100" w:type="dxa"/>
            </w:tcMar>
          </w:tcPr>
          <w:p>
            <w:r>
              <w:t>Slaven</w:t>
            </w:r>
          </w:p>
        </w:tc>
        <w:tc>
          <w:tcPr>
            <w:tcW w:type="dxa" w:w="3408"/>
            <w:tcMar>
              <w:top w:w="90" w:type="dxa"/>
              <w:start w:w="100" w:type="dxa"/>
              <w:bottom w:w="90" w:type="dxa"/>
              <w:end w:w="100" w:type="dxa"/>
            </w:tcMar>
          </w:tcPr>
          <w:p>
            <w:r>
              <w:t>S-4</w:t>
            </w:r>
          </w:p>
        </w:tc>
        <w:tc>
          <w:tcPr>
            <w:tcW w:type="dxa" w:w="3408"/>
            <w:tcMar>
              <w:top w:w="90" w:type="dxa"/>
              <w:start w:w="100" w:type="dxa"/>
              <w:bottom w:w="90" w:type="dxa"/>
              <w:end w:w="100" w:type="dxa"/>
            </w:tcMar>
          </w:tcPr>
          <w:p>
            <w:r>
              <w:t>Run Phase S-4. Produce comparison evidence and demo artifacts.</w:t>
            </w:r>
          </w:p>
        </w:tc>
      </w:tr>
    </w:tbl>
    <w:p>
      <w:pPr>
        <w:pStyle w:val="Heading1"/>
        <w:keepNext/>
      </w:pPr>
      <w:r>
        <w:t>14. Acceptance Test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4E79"/>
          </w:tcPr>
          <w:p>
            <w:r>
              <w:rPr>
                <w:b/>
                <w:color w:val="FFFFFF"/>
              </w:rPr>
              <w:t>ID</w:t>
            </w:r>
          </w:p>
        </w:tc>
        <w:tc>
          <w:tcPr>
            <w:tcW w:type="dxa" w:w="2045"/>
            <w:shd w:fill="1F4E79"/>
          </w:tcPr>
          <w:p>
            <w:r>
              <w:rPr>
                <w:b/>
                <w:color w:val="FFFFFF"/>
              </w:rPr>
              <w:t>Area</w:t>
            </w:r>
          </w:p>
        </w:tc>
        <w:tc>
          <w:tcPr>
            <w:tcW w:type="dxa" w:w="2045"/>
            <w:shd w:fill="1F4E79"/>
          </w:tcPr>
          <w:p>
            <w:r>
              <w:rPr>
                <w:b/>
                <w:color w:val="FFFFFF"/>
              </w:rPr>
              <w:t>Test</w:t>
            </w:r>
          </w:p>
        </w:tc>
        <w:tc>
          <w:tcPr>
            <w:tcW w:type="dxa" w:w="2045"/>
            <w:shd w:fill="1F4E79"/>
          </w:tcPr>
          <w:p>
            <w:r>
              <w:rPr>
                <w:b/>
                <w:color w:val="FFFFFF"/>
              </w:rPr>
              <w:t>Owner</w:t>
            </w:r>
          </w:p>
        </w:tc>
        <w:tc>
          <w:tcPr>
            <w:tcW w:type="dxa" w:w="2045"/>
            <w:shd w:fill="1F4E79"/>
          </w:tcPr>
          <w:p>
            <w:r>
              <w:rPr>
                <w:b/>
                <w:color w:val="FFFFFF"/>
              </w:rPr>
              <w:t>Result</w:t>
            </w:r>
          </w:p>
        </w:tc>
      </w:tr>
      <w:tr>
        <w:tc>
          <w:tcPr>
            <w:tcW w:type="dxa" w:w="2045"/>
            <w:tcMar>
              <w:top w:w="90" w:type="dxa"/>
              <w:start w:w="100" w:type="dxa"/>
              <w:bottom w:w="90" w:type="dxa"/>
              <w:end w:w="100" w:type="dxa"/>
            </w:tcMar>
          </w:tcPr>
          <w:p>
            <w:r>
              <w:t>AT-01</w:t>
            </w:r>
          </w:p>
        </w:tc>
        <w:tc>
          <w:tcPr>
            <w:tcW w:type="dxa" w:w="2045"/>
            <w:tcMar>
              <w:top w:w="90" w:type="dxa"/>
              <w:start w:w="100" w:type="dxa"/>
              <w:bottom w:w="90" w:type="dxa"/>
              <w:end w:w="100" w:type="dxa"/>
            </w:tcMar>
          </w:tcPr>
          <w:p>
            <w:r>
              <w:t>Android capture</w:t>
            </w:r>
          </w:p>
        </w:tc>
        <w:tc>
          <w:tcPr>
            <w:tcW w:type="dxa" w:w="2045"/>
            <w:tcMar>
              <w:top w:w="90" w:type="dxa"/>
              <w:start w:w="100" w:type="dxa"/>
              <w:bottom w:w="90" w:type="dxa"/>
              <w:end w:w="100" w:type="dxa"/>
            </w:tcMar>
          </w:tcPr>
          <w:p>
            <w:r>
              <w:t>Screenshot + tree on 3 screens</w:t>
            </w:r>
          </w:p>
        </w:tc>
        <w:tc>
          <w:tcPr>
            <w:tcW w:type="dxa" w:w="2045"/>
            <w:tcMar>
              <w:top w:w="90" w:type="dxa"/>
              <w:start w:w="100" w:type="dxa"/>
              <w:bottom w:w="90" w:type="dxa"/>
              <w:end w:w="100" w:type="dxa"/>
            </w:tcMar>
          </w:tcPr>
          <w:p>
            <w:r>
              <w:t>A-1</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AT-02</w:t>
            </w:r>
          </w:p>
        </w:tc>
        <w:tc>
          <w:tcPr>
            <w:tcW w:type="dxa" w:w="2045"/>
            <w:tcMar>
              <w:top w:w="90" w:type="dxa"/>
              <w:start w:w="100" w:type="dxa"/>
              <w:bottom w:w="90" w:type="dxa"/>
              <w:end w:w="100" w:type="dxa"/>
            </w:tcMar>
          </w:tcPr>
          <w:p>
            <w:r>
              <w:t>Action execution</w:t>
            </w:r>
          </w:p>
        </w:tc>
        <w:tc>
          <w:tcPr>
            <w:tcW w:type="dxa" w:w="2045"/>
            <w:tcMar>
              <w:top w:w="90" w:type="dxa"/>
              <w:start w:w="100" w:type="dxa"/>
              <w:bottom w:w="90" w:type="dxa"/>
              <w:end w:w="100" w:type="dxa"/>
            </w:tcMar>
          </w:tcPr>
          <w:p>
            <w:r>
              <w:t>Tap/scroll/type/back each work</w:t>
            </w:r>
          </w:p>
        </w:tc>
        <w:tc>
          <w:tcPr>
            <w:tcW w:type="dxa" w:w="2045"/>
            <w:tcMar>
              <w:top w:w="90" w:type="dxa"/>
              <w:start w:w="100" w:type="dxa"/>
              <w:bottom w:w="90" w:type="dxa"/>
              <w:end w:w="100" w:type="dxa"/>
            </w:tcMar>
          </w:tcPr>
          <w:p>
            <w:r>
              <w:t>A-2</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AT-03</w:t>
            </w:r>
          </w:p>
        </w:tc>
        <w:tc>
          <w:tcPr>
            <w:tcW w:type="dxa" w:w="2045"/>
            <w:tcMar>
              <w:top w:w="90" w:type="dxa"/>
              <w:start w:w="100" w:type="dxa"/>
              <w:bottom w:w="90" w:type="dxa"/>
              <w:end w:w="100" w:type="dxa"/>
            </w:tcMar>
          </w:tcPr>
          <w:p>
            <w:r>
              <w:t>Vertical slice</w:t>
            </w:r>
          </w:p>
        </w:tc>
        <w:tc>
          <w:tcPr>
            <w:tcW w:type="dxa" w:w="2045"/>
            <w:tcMar>
              <w:top w:w="90" w:type="dxa"/>
              <w:start w:w="100" w:type="dxa"/>
              <w:bottom w:w="90" w:type="dxa"/>
              <w:end w:w="100" w:type="dxa"/>
            </w:tcMar>
          </w:tcPr>
          <w:p>
            <w:r>
              <w:t>Observe -&gt; decide -&gt; execute -&gt; observe</w:t>
            </w:r>
          </w:p>
        </w:tc>
        <w:tc>
          <w:tcPr>
            <w:tcW w:type="dxa" w:w="2045"/>
            <w:tcMar>
              <w:top w:w="90" w:type="dxa"/>
              <w:start w:w="100" w:type="dxa"/>
              <w:bottom w:w="90" w:type="dxa"/>
              <w:end w:w="100" w:type="dxa"/>
            </w:tcMar>
          </w:tcPr>
          <w:p>
            <w:r>
              <w:t>A-3 + V-1</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AT-04</w:t>
            </w:r>
          </w:p>
        </w:tc>
        <w:tc>
          <w:tcPr>
            <w:tcW w:type="dxa" w:w="2045"/>
            <w:tcMar>
              <w:top w:w="90" w:type="dxa"/>
              <w:start w:w="100" w:type="dxa"/>
              <w:bottom w:w="90" w:type="dxa"/>
              <w:end w:w="100" w:type="dxa"/>
            </w:tcMar>
          </w:tcPr>
          <w:p>
            <w:r>
              <w:t>Branching</w:t>
            </w:r>
          </w:p>
        </w:tc>
        <w:tc>
          <w:tcPr>
            <w:tcW w:type="dxa" w:w="2045"/>
            <w:tcMar>
              <w:top w:w="90" w:type="dxa"/>
              <w:start w:w="100" w:type="dxa"/>
              <w:bottom w:w="90" w:type="dxa"/>
              <w:end w:w="100" w:type="dxa"/>
            </w:tcMar>
          </w:tcPr>
          <w:p>
            <w:r>
              <w:t>Two branches explored</w:t>
            </w:r>
          </w:p>
        </w:tc>
        <w:tc>
          <w:tcPr>
            <w:tcW w:type="dxa" w:w="2045"/>
            <w:tcMar>
              <w:top w:w="90" w:type="dxa"/>
              <w:start w:w="100" w:type="dxa"/>
              <w:bottom w:w="90" w:type="dxa"/>
              <w:end w:w="100" w:type="dxa"/>
            </w:tcMar>
          </w:tcPr>
          <w:p>
            <w:r>
              <w:t>V-2/A-4</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AT-05</w:t>
            </w:r>
          </w:p>
        </w:tc>
        <w:tc>
          <w:tcPr>
            <w:tcW w:type="dxa" w:w="2045"/>
            <w:tcMar>
              <w:top w:w="90" w:type="dxa"/>
              <w:start w:w="100" w:type="dxa"/>
              <w:bottom w:w="90" w:type="dxa"/>
              <w:end w:w="100" w:type="dxa"/>
            </w:tcMar>
          </w:tcPr>
          <w:p>
            <w:r>
              <w:t>Backtracking</w:t>
            </w:r>
          </w:p>
        </w:tc>
        <w:tc>
          <w:tcPr>
            <w:tcW w:type="dxa" w:w="2045"/>
            <w:tcMar>
              <w:top w:w="90" w:type="dxa"/>
              <w:start w:w="100" w:type="dxa"/>
              <w:bottom w:w="90" w:type="dxa"/>
              <w:end w:w="100" w:type="dxa"/>
            </w:tcMar>
          </w:tcPr>
          <w:p>
            <w:r>
              <w:t>Completed branch returns to frontier</w:t>
            </w:r>
          </w:p>
        </w:tc>
        <w:tc>
          <w:tcPr>
            <w:tcW w:type="dxa" w:w="2045"/>
            <w:tcMar>
              <w:top w:w="90" w:type="dxa"/>
              <w:start w:w="100" w:type="dxa"/>
              <w:bottom w:w="90" w:type="dxa"/>
              <w:end w:w="100" w:type="dxa"/>
            </w:tcMar>
          </w:tcPr>
          <w:p>
            <w:r>
              <w:t>V-2/A-4</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AT-06</w:t>
            </w:r>
          </w:p>
        </w:tc>
        <w:tc>
          <w:tcPr>
            <w:tcW w:type="dxa" w:w="2045"/>
            <w:tcMar>
              <w:top w:w="90" w:type="dxa"/>
              <w:start w:w="100" w:type="dxa"/>
              <w:bottom w:w="90" w:type="dxa"/>
              <w:end w:w="100" w:type="dxa"/>
            </w:tcMar>
          </w:tcPr>
          <w:p>
            <w:r>
              <w:t>Stable identity</w:t>
            </w:r>
          </w:p>
        </w:tc>
        <w:tc>
          <w:tcPr>
            <w:tcW w:type="dxa" w:w="2045"/>
            <w:tcMar>
              <w:top w:w="90" w:type="dxa"/>
              <w:start w:w="100" w:type="dxa"/>
              <w:bottom w:w="90" w:type="dxa"/>
              <w:end w:w="100" w:type="dxa"/>
            </w:tcMar>
          </w:tcPr>
          <w:p>
            <w:r>
              <w:t>Volatile data does not duplicate screen</w:t>
            </w:r>
          </w:p>
        </w:tc>
        <w:tc>
          <w:tcPr>
            <w:tcW w:type="dxa" w:w="2045"/>
            <w:tcMar>
              <w:top w:w="90" w:type="dxa"/>
              <w:start w:w="100" w:type="dxa"/>
              <w:bottom w:w="90" w:type="dxa"/>
              <w:end w:w="100" w:type="dxa"/>
            </w:tcMar>
          </w:tcPr>
          <w:p>
            <w:r>
              <w:t>V-3</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AT-07</w:t>
            </w:r>
          </w:p>
        </w:tc>
        <w:tc>
          <w:tcPr>
            <w:tcW w:type="dxa" w:w="2045"/>
            <w:tcMar>
              <w:top w:w="90" w:type="dxa"/>
              <w:start w:w="100" w:type="dxa"/>
              <w:bottom w:w="90" w:type="dxa"/>
              <w:end w:w="100" w:type="dxa"/>
            </w:tcMar>
          </w:tcPr>
          <w:p>
            <w:r>
              <w:t>Final pack</w:t>
            </w:r>
          </w:p>
        </w:tc>
        <w:tc>
          <w:tcPr>
            <w:tcW w:type="dxa" w:w="2045"/>
            <w:tcMar>
              <w:top w:w="90" w:type="dxa"/>
              <w:start w:w="100" w:type="dxa"/>
              <w:bottom w:w="90" w:type="dxa"/>
              <w:end w:w="100" w:type="dxa"/>
            </w:tcMar>
          </w:tcPr>
          <w:p>
            <w:r>
              <w:t>Valid compact pack produced</w:t>
            </w:r>
          </w:p>
        </w:tc>
        <w:tc>
          <w:tcPr>
            <w:tcW w:type="dxa" w:w="2045"/>
            <w:tcMar>
              <w:top w:w="90" w:type="dxa"/>
              <w:start w:w="100" w:type="dxa"/>
              <w:bottom w:w="90" w:type="dxa"/>
              <w:end w:w="100" w:type="dxa"/>
            </w:tcMar>
          </w:tcPr>
          <w:p>
            <w:r>
              <w:t>V-4</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AT-08</w:t>
            </w:r>
          </w:p>
        </w:tc>
        <w:tc>
          <w:tcPr>
            <w:tcW w:type="dxa" w:w="2045"/>
            <w:tcMar>
              <w:top w:w="90" w:type="dxa"/>
              <w:start w:w="100" w:type="dxa"/>
              <w:bottom w:w="90" w:type="dxa"/>
              <w:end w:w="100" w:type="dxa"/>
            </w:tcMar>
          </w:tcPr>
          <w:p>
            <w:r>
              <w:t>Viewer</w:t>
            </w:r>
          </w:p>
        </w:tc>
        <w:tc>
          <w:tcPr>
            <w:tcW w:type="dxa" w:w="2045"/>
            <w:tcMar>
              <w:top w:w="90" w:type="dxa"/>
              <w:start w:w="100" w:type="dxa"/>
              <w:bottom w:w="90" w:type="dxa"/>
              <w:end w:w="100" w:type="dxa"/>
            </w:tcMar>
          </w:tcPr>
          <w:p>
            <w:r>
              <w:t>Real pack renders</w:t>
            </w:r>
          </w:p>
        </w:tc>
        <w:tc>
          <w:tcPr>
            <w:tcW w:type="dxa" w:w="2045"/>
            <w:tcMar>
              <w:top w:w="90" w:type="dxa"/>
              <w:start w:w="100" w:type="dxa"/>
              <w:bottom w:w="90" w:type="dxa"/>
              <w:end w:w="100" w:type="dxa"/>
            </w:tcMar>
          </w:tcPr>
          <w:p>
            <w:r>
              <w:t>M-2</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AT-09</w:t>
            </w:r>
          </w:p>
        </w:tc>
        <w:tc>
          <w:tcPr>
            <w:tcW w:type="dxa" w:w="2045"/>
            <w:tcMar>
              <w:top w:w="90" w:type="dxa"/>
              <w:start w:w="100" w:type="dxa"/>
              <w:bottom w:w="90" w:type="dxa"/>
              <w:end w:w="100" w:type="dxa"/>
            </w:tcMar>
          </w:tcPr>
          <w:p>
            <w:r>
              <w:t>Design tokens</w:t>
            </w:r>
          </w:p>
        </w:tc>
        <w:tc>
          <w:tcPr>
            <w:tcW w:type="dxa" w:w="2045"/>
            <w:tcMar>
              <w:top w:w="90" w:type="dxa"/>
              <w:start w:w="100" w:type="dxa"/>
              <w:bottom w:w="90" w:type="dxa"/>
              <w:end w:w="100" w:type="dxa"/>
            </w:tcMar>
          </w:tcPr>
          <w:p>
            <w:r>
              <w:t>Stable design output on fixture</w:t>
            </w:r>
          </w:p>
        </w:tc>
        <w:tc>
          <w:tcPr>
            <w:tcW w:type="dxa" w:w="2045"/>
            <w:tcMar>
              <w:top w:w="90" w:type="dxa"/>
              <w:start w:w="100" w:type="dxa"/>
              <w:bottom w:w="90" w:type="dxa"/>
              <w:end w:w="100" w:type="dxa"/>
            </w:tcMar>
          </w:tcPr>
          <w:p>
            <w:r>
              <w:t>S-1/S-2</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AT-10</w:t>
            </w:r>
          </w:p>
        </w:tc>
        <w:tc>
          <w:tcPr>
            <w:tcW w:type="dxa" w:w="2045"/>
            <w:tcMar>
              <w:top w:w="90" w:type="dxa"/>
              <w:start w:w="100" w:type="dxa"/>
              <w:bottom w:w="90" w:type="dxa"/>
              <w:end w:w="100" w:type="dxa"/>
            </w:tcMar>
          </w:tcPr>
          <w:p>
            <w:r>
              <w:t>Rebuild</w:t>
            </w:r>
          </w:p>
        </w:tc>
        <w:tc>
          <w:tcPr>
            <w:tcW w:type="dxa" w:w="2045"/>
            <w:tcMar>
              <w:top w:w="90" w:type="dxa"/>
              <w:start w:w="100" w:type="dxa"/>
              <w:bottom w:w="90" w:type="dxa"/>
              <w:end w:w="100" w:type="dxa"/>
            </w:tcMar>
          </w:tcPr>
          <w:p>
            <w:r>
              <w:t>2-3 screens rebuilt pack-only</w:t>
            </w:r>
          </w:p>
        </w:tc>
        <w:tc>
          <w:tcPr>
            <w:tcW w:type="dxa" w:w="2045"/>
            <w:tcMar>
              <w:top w:w="90" w:type="dxa"/>
              <w:start w:w="100" w:type="dxa"/>
              <w:bottom w:w="90" w:type="dxa"/>
              <w:end w:w="100" w:type="dxa"/>
            </w:tcMar>
          </w:tcPr>
          <w:p>
            <w:r>
              <w:t>S-3</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AT-11</w:t>
            </w:r>
          </w:p>
        </w:tc>
        <w:tc>
          <w:tcPr>
            <w:tcW w:type="dxa" w:w="2045"/>
            <w:tcMar>
              <w:top w:w="90" w:type="dxa"/>
              <w:start w:w="100" w:type="dxa"/>
              <w:bottom w:w="90" w:type="dxa"/>
              <w:end w:w="100" w:type="dxa"/>
            </w:tcMar>
          </w:tcPr>
          <w:p>
            <w:r>
              <w:t>Resilience</w:t>
            </w:r>
          </w:p>
        </w:tc>
        <w:tc>
          <w:tcPr>
            <w:tcW w:type="dxa" w:w="2045"/>
            <w:tcMar>
              <w:top w:w="90" w:type="dxa"/>
              <w:start w:w="100" w:type="dxa"/>
              <w:bottom w:w="90" w:type="dxa"/>
              <w:end w:w="100" w:type="dxa"/>
            </w:tcMar>
          </w:tcPr>
          <w:p>
            <w:r>
              <w:t>Malformed model/timeout handled</w:t>
            </w:r>
          </w:p>
        </w:tc>
        <w:tc>
          <w:tcPr>
            <w:tcW w:type="dxa" w:w="2045"/>
            <w:tcMar>
              <w:top w:w="90" w:type="dxa"/>
              <w:start w:w="100" w:type="dxa"/>
              <w:bottom w:w="90" w:type="dxa"/>
              <w:end w:w="100" w:type="dxa"/>
            </w:tcMar>
          </w:tcPr>
          <w:p>
            <w:r>
              <w:t>V-5/I-5</w:t>
            </w:r>
          </w:p>
        </w:tc>
        <w:tc>
          <w:tcPr>
            <w:tcW w:type="dxa" w:w="2045"/>
            <w:tcMar>
              <w:top w:w="90" w:type="dxa"/>
              <w:start w:w="100" w:type="dxa"/>
              <w:bottom w:w="90" w:type="dxa"/>
              <w:end w:w="100" w:type="dxa"/>
            </w:tcMar>
          </w:tcPr>
          <w:p>
            <w:r>
              <w:t>PASS/FAIL</w:t>
            </w:r>
          </w:p>
        </w:tc>
      </w:tr>
      <w:tr>
        <w:tc>
          <w:tcPr>
            <w:tcW w:type="dxa" w:w="2045"/>
            <w:tcMar>
              <w:top w:w="90" w:type="dxa"/>
              <w:start w:w="100" w:type="dxa"/>
              <w:bottom w:w="90" w:type="dxa"/>
              <w:end w:w="100" w:type="dxa"/>
            </w:tcMar>
          </w:tcPr>
          <w:p>
            <w:r>
              <w:t>AT-12</w:t>
            </w:r>
          </w:p>
        </w:tc>
        <w:tc>
          <w:tcPr>
            <w:tcW w:type="dxa" w:w="2045"/>
            <w:tcMar>
              <w:top w:w="90" w:type="dxa"/>
              <w:start w:w="100" w:type="dxa"/>
              <w:bottom w:w="90" w:type="dxa"/>
              <w:end w:w="100" w:type="dxa"/>
            </w:tcMar>
          </w:tcPr>
          <w:p>
            <w:r>
              <w:t>Repeatability</w:t>
            </w:r>
          </w:p>
        </w:tc>
        <w:tc>
          <w:tcPr>
            <w:tcW w:type="dxa" w:w="2045"/>
            <w:tcMar>
              <w:top w:w="90" w:type="dxa"/>
              <w:start w:w="100" w:type="dxa"/>
              <w:bottom w:w="90" w:type="dxa"/>
              <w:end w:w="100" w:type="dxa"/>
            </w:tcMar>
          </w:tcPr>
          <w:p>
            <w:r>
              <w:t>Three fresh scans complete</w:t>
            </w:r>
          </w:p>
        </w:tc>
        <w:tc>
          <w:tcPr>
            <w:tcW w:type="dxa" w:w="2045"/>
            <w:tcMar>
              <w:top w:w="90" w:type="dxa"/>
              <w:start w:w="100" w:type="dxa"/>
              <w:bottom w:w="90" w:type="dxa"/>
              <w:end w:w="100" w:type="dxa"/>
            </w:tcMar>
          </w:tcPr>
          <w:p>
            <w:r>
              <w:t>I-6</w:t>
            </w:r>
          </w:p>
        </w:tc>
        <w:tc>
          <w:tcPr>
            <w:tcW w:type="dxa" w:w="2045"/>
            <w:tcMar>
              <w:top w:w="90" w:type="dxa"/>
              <w:start w:w="100" w:type="dxa"/>
              <w:bottom w:w="90" w:type="dxa"/>
              <w:end w:w="100" w:type="dxa"/>
            </w:tcMar>
          </w:tcPr>
          <w:p>
            <w:r>
              <w:t>PASS/FAIL</w:t>
            </w:r>
          </w:p>
        </w:tc>
      </w:tr>
    </w:tbl>
    <w:p>
      <w:pPr>
        <w:pStyle w:val="Heading1"/>
        <w:keepNext/>
      </w:pPr>
      <w:r>
        <w:t>15. Failure / Recovery Matrix</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b/>
                <w:color w:val="FFFFFF"/>
              </w:rPr>
              <w:t>Failure</w:t>
            </w:r>
          </w:p>
        </w:tc>
        <w:tc>
          <w:tcPr>
            <w:tcW w:type="dxa" w:w="3408"/>
            <w:shd w:fill="1F4E79"/>
          </w:tcPr>
          <w:p>
            <w:r>
              <w:rPr>
                <w:b/>
                <w:color w:val="FFFFFF"/>
              </w:rPr>
              <w:t>Goal</w:t>
            </w:r>
          </w:p>
        </w:tc>
        <w:tc>
          <w:tcPr>
            <w:tcW w:type="dxa" w:w="3408"/>
            <w:shd w:fill="1F4E79"/>
          </w:tcPr>
          <w:p>
            <w:r>
              <w:rPr>
                <w:b/>
                <w:color w:val="FFFFFF"/>
              </w:rPr>
              <w:t>Recovery</w:t>
            </w:r>
          </w:p>
        </w:tc>
      </w:tr>
      <w:tr>
        <w:tc>
          <w:tcPr>
            <w:tcW w:type="dxa" w:w="3408"/>
            <w:tcMar>
              <w:top w:w="90" w:type="dxa"/>
              <w:start w:w="100" w:type="dxa"/>
              <w:bottom w:w="90" w:type="dxa"/>
              <w:end w:w="100" w:type="dxa"/>
            </w:tcMar>
          </w:tcPr>
          <w:p>
            <w:r>
              <w:t>LLM timeout</w:t>
            </w:r>
          </w:p>
        </w:tc>
        <w:tc>
          <w:tcPr>
            <w:tcW w:type="dxa" w:w="3408"/>
            <w:tcMar>
              <w:top w:w="90" w:type="dxa"/>
              <w:start w:w="100" w:type="dxa"/>
              <w:bottom w:w="90" w:type="dxa"/>
              <w:end w:w="100" w:type="dxa"/>
            </w:tcMar>
          </w:tcPr>
          <w:p>
            <w:r>
              <w:t>Do not lose session</w:t>
            </w:r>
          </w:p>
        </w:tc>
        <w:tc>
          <w:tcPr>
            <w:tcW w:type="dxa" w:w="3408"/>
            <w:tcMar>
              <w:top w:w="90" w:type="dxa"/>
              <w:start w:w="100" w:type="dxa"/>
              <w:bottom w:w="90" w:type="dxa"/>
              <w:end w:w="100" w:type="dxa"/>
            </w:tcMar>
          </w:tcPr>
          <w:p>
            <w:r>
              <w:t>Retry once -&gt; mock/fallback -&gt; continue or mark branch failed</w:t>
            </w:r>
          </w:p>
        </w:tc>
      </w:tr>
      <w:tr>
        <w:tc>
          <w:tcPr>
            <w:tcW w:type="dxa" w:w="3408"/>
            <w:tcMar>
              <w:top w:w="90" w:type="dxa"/>
              <w:start w:w="100" w:type="dxa"/>
              <w:bottom w:w="90" w:type="dxa"/>
              <w:end w:w="100" w:type="dxa"/>
            </w:tcMar>
          </w:tcPr>
          <w:p>
            <w:r>
              <w:t>Malformed JSON</w:t>
            </w:r>
          </w:p>
        </w:tc>
        <w:tc>
          <w:tcPr>
            <w:tcW w:type="dxa" w:w="3408"/>
            <w:tcMar>
              <w:top w:w="90" w:type="dxa"/>
              <w:start w:w="100" w:type="dxa"/>
              <w:bottom w:w="90" w:type="dxa"/>
              <w:end w:w="100" w:type="dxa"/>
            </w:tcMar>
          </w:tcPr>
          <w:p>
            <w:r>
              <w:t>No unsafe action</w:t>
            </w:r>
          </w:p>
        </w:tc>
        <w:tc>
          <w:tcPr>
            <w:tcW w:type="dxa" w:w="3408"/>
            <w:tcMar>
              <w:top w:w="90" w:type="dxa"/>
              <w:start w:w="100" w:type="dxa"/>
              <w:bottom w:w="90" w:type="dxa"/>
              <w:end w:w="100" w:type="dxa"/>
            </w:tcMar>
          </w:tcPr>
          <w:p>
            <w:r>
              <w:t>Schema reject -&gt; retry with constrained prompt</w:t>
            </w:r>
          </w:p>
        </w:tc>
      </w:tr>
      <w:tr>
        <w:tc>
          <w:tcPr>
            <w:tcW w:type="dxa" w:w="3408"/>
            <w:tcMar>
              <w:top w:w="90" w:type="dxa"/>
              <w:start w:w="100" w:type="dxa"/>
              <w:bottom w:w="90" w:type="dxa"/>
              <w:end w:w="100" w:type="dxa"/>
            </w:tcMar>
          </w:tcPr>
          <w:p>
            <w:r>
              <w:t>Invalid target ID</w:t>
            </w:r>
          </w:p>
        </w:tc>
        <w:tc>
          <w:tcPr>
            <w:tcW w:type="dxa" w:w="3408"/>
            <w:tcMar>
              <w:top w:w="90" w:type="dxa"/>
              <w:start w:w="100" w:type="dxa"/>
              <w:bottom w:w="90" w:type="dxa"/>
              <w:end w:w="100" w:type="dxa"/>
            </w:tcMar>
          </w:tcPr>
          <w:p>
            <w:r>
              <w:t>Do not tap wrong element</w:t>
            </w:r>
          </w:p>
        </w:tc>
        <w:tc>
          <w:tcPr>
            <w:tcW w:type="dxa" w:w="3408"/>
            <w:tcMar>
              <w:top w:w="90" w:type="dxa"/>
              <w:start w:w="100" w:type="dxa"/>
              <w:bottom w:w="90" w:type="dxa"/>
              <w:end w:w="100" w:type="dxa"/>
            </w:tcMar>
          </w:tcPr>
          <w:p>
            <w:r>
              <w:t>Local validator rejects -&gt; request next action</w:t>
            </w:r>
          </w:p>
        </w:tc>
      </w:tr>
      <w:tr>
        <w:tc>
          <w:tcPr>
            <w:tcW w:type="dxa" w:w="3408"/>
            <w:tcMar>
              <w:top w:w="90" w:type="dxa"/>
              <w:start w:w="100" w:type="dxa"/>
              <w:bottom w:w="90" w:type="dxa"/>
              <w:end w:w="100" w:type="dxa"/>
            </w:tcMar>
          </w:tcPr>
          <w:p>
            <w:r>
              <w:t>Screen does not change</w:t>
            </w:r>
          </w:p>
        </w:tc>
        <w:tc>
          <w:tcPr>
            <w:tcW w:type="dxa" w:w="3408"/>
            <w:tcMar>
              <w:top w:w="90" w:type="dxa"/>
              <w:start w:w="100" w:type="dxa"/>
              <w:bottom w:w="90" w:type="dxa"/>
              <w:end w:w="100" w:type="dxa"/>
            </w:tcMar>
          </w:tcPr>
          <w:p>
            <w:r>
              <w:t>Avoid loop</w:t>
            </w:r>
          </w:p>
        </w:tc>
        <w:tc>
          <w:tcPr>
            <w:tcW w:type="dxa" w:w="3408"/>
            <w:tcMar>
              <w:top w:w="90" w:type="dxa"/>
              <w:start w:w="100" w:type="dxa"/>
              <w:bottom w:w="90" w:type="dxa"/>
              <w:end w:w="100" w:type="dxa"/>
            </w:tcMar>
          </w:tcPr>
          <w:p>
            <w:r>
              <w:t>Re-observe -&gt; retry once -&gt; backtrack/mark failure</w:t>
            </w:r>
          </w:p>
        </w:tc>
      </w:tr>
      <w:tr>
        <w:tc>
          <w:tcPr>
            <w:tcW w:type="dxa" w:w="3408"/>
            <w:tcMar>
              <w:top w:w="90" w:type="dxa"/>
              <w:start w:w="100" w:type="dxa"/>
              <w:bottom w:w="90" w:type="dxa"/>
              <w:end w:w="100" w:type="dxa"/>
            </w:tcMar>
          </w:tcPr>
          <w:p>
            <w:r>
              <w:t>Same screen reappears</w:t>
            </w:r>
          </w:p>
        </w:tc>
        <w:tc>
          <w:tcPr>
            <w:tcW w:type="dxa" w:w="3408"/>
            <w:tcMar>
              <w:top w:w="90" w:type="dxa"/>
              <w:start w:w="100" w:type="dxa"/>
              <w:bottom w:w="90" w:type="dxa"/>
              <w:end w:w="100" w:type="dxa"/>
            </w:tcMar>
          </w:tcPr>
          <w:p>
            <w:r>
              <w:t>Avoid duplicate explosion</w:t>
            </w:r>
          </w:p>
        </w:tc>
        <w:tc>
          <w:tcPr>
            <w:tcW w:type="dxa" w:w="3408"/>
            <w:tcMar>
              <w:top w:w="90" w:type="dxa"/>
              <w:start w:w="100" w:type="dxa"/>
              <w:bottom w:w="90" w:type="dxa"/>
              <w:end w:w="100" w:type="dxa"/>
            </w:tcMar>
          </w:tcPr>
          <w:p>
            <w:r>
              <w:t>Fingerprint -&gt; merge existing screen/state</w:t>
            </w:r>
          </w:p>
        </w:tc>
      </w:tr>
      <w:tr>
        <w:tc>
          <w:tcPr>
            <w:tcW w:type="dxa" w:w="3408"/>
            <w:tcMar>
              <w:top w:w="90" w:type="dxa"/>
              <w:start w:w="100" w:type="dxa"/>
              <w:bottom w:w="90" w:type="dxa"/>
              <w:end w:w="100" w:type="dxa"/>
            </w:tcMar>
          </w:tcPr>
          <w:p>
            <w:r>
              <w:t>Volatile text changed</w:t>
            </w:r>
          </w:p>
        </w:tc>
        <w:tc>
          <w:tcPr>
            <w:tcW w:type="dxa" w:w="3408"/>
            <w:tcMar>
              <w:top w:w="90" w:type="dxa"/>
              <w:start w:w="100" w:type="dxa"/>
              <w:bottom w:w="90" w:type="dxa"/>
              <w:end w:w="100" w:type="dxa"/>
            </w:tcMar>
          </w:tcPr>
          <w:p>
            <w:r>
              <w:t>Avoid new screen ID</w:t>
            </w:r>
          </w:p>
        </w:tc>
        <w:tc>
          <w:tcPr>
            <w:tcW w:type="dxa" w:w="3408"/>
            <w:tcMar>
              <w:top w:w="90" w:type="dxa"/>
              <w:start w:w="100" w:type="dxa"/>
              <w:bottom w:w="90" w:type="dxa"/>
              <w:end w:w="100" w:type="dxa"/>
            </w:tcMar>
          </w:tcPr>
          <w:p>
            <w:r>
              <w:t>Canonicalize value before fingerprint</w:t>
            </w:r>
          </w:p>
        </w:tc>
      </w:tr>
      <w:tr>
        <w:tc>
          <w:tcPr>
            <w:tcW w:type="dxa" w:w="3408"/>
            <w:tcMar>
              <w:top w:w="90" w:type="dxa"/>
              <w:start w:w="100" w:type="dxa"/>
              <w:bottom w:w="90" w:type="dxa"/>
              <w:end w:w="100" w:type="dxa"/>
            </w:tcMar>
          </w:tcPr>
          <w:p>
            <w:r>
              <w:t>Accessibility tree empty</w:t>
            </w:r>
          </w:p>
        </w:tc>
        <w:tc>
          <w:tcPr>
            <w:tcW w:type="dxa" w:w="3408"/>
            <w:tcMar>
              <w:top w:w="90" w:type="dxa"/>
              <w:start w:w="100" w:type="dxa"/>
              <w:bottom w:w="90" w:type="dxa"/>
              <w:end w:w="100" w:type="dxa"/>
            </w:tcMar>
          </w:tcPr>
          <w:p>
            <w:r>
              <w:t>Avoid crash</w:t>
            </w:r>
          </w:p>
        </w:tc>
        <w:tc>
          <w:tcPr>
            <w:tcW w:type="dxa" w:w="3408"/>
            <w:tcMar>
              <w:top w:w="90" w:type="dxa"/>
              <w:start w:w="100" w:type="dxa"/>
              <w:bottom w:w="90" w:type="dxa"/>
              <w:end w:w="100" w:type="dxa"/>
            </w:tcMar>
          </w:tcPr>
          <w:p>
            <w:r>
              <w:t>Retry observation -&gt; screenshot-only fallback if supported -&gt; record degraded mode</w:t>
            </w:r>
          </w:p>
        </w:tc>
      </w:tr>
      <w:tr>
        <w:tc>
          <w:tcPr>
            <w:tcW w:type="dxa" w:w="3408"/>
            <w:tcMar>
              <w:top w:w="90" w:type="dxa"/>
              <w:start w:w="100" w:type="dxa"/>
              <w:bottom w:w="90" w:type="dxa"/>
              <w:end w:w="100" w:type="dxa"/>
            </w:tcMar>
          </w:tcPr>
          <w:p>
            <w:r>
              <w:t>Backend unavailable</w:t>
            </w:r>
          </w:p>
        </w:tc>
        <w:tc>
          <w:tcPr>
            <w:tcW w:type="dxa" w:w="3408"/>
            <w:tcMar>
              <w:top w:w="90" w:type="dxa"/>
              <w:start w:w="100" w:type="dxa"/>
              <w:bottom w:w="90" w:type="dxa"/>
              <w:end w:w="100" w:type="dxa"/>
            </w:tcMar>
          </w:tcPr>
          <w:p>
            <w:r>
              <w:t>Avoid stage collapse</w:t>
            </w:r>
          </w:p>
        </w:tc>
        <w:tc>
          <w:tcPr>
            <w:tcW w:type="dxa" w:w="3408"/>
            <w:tcMar>
              <w:top w:w="90" w:type="dxa"/>
              <w:start w:w="100" w:type="dxa"/>
              <w:bottom w:w="90" w:type="dxa"/>
              <w:end w:w="100" w:type="dxa"/>
            </w:tcMar>
          </w:tcPr>
          <w:p>
            <w:r>
              <w:t>Local mock/replay mode + clear status</w:t>
            </w:r>
          </w:p>
        </w:tc>
      </w:tr>
      <w:tr>
        <w:tc>
          <w:tcPr>
            <w:tcW w:type="dxa" w:w="3408"/>
            <w:tcMar>
              <w:top w:w="90" w:type="dxa"/>
              <w:start w:w="100" w:type="dxa"/>
              <w:bottom w:w="90" w:type="dxa"/>
              <w:end w:w="100" w:type="dxa"/>
            </w:tcMar>
          </w:tcPr>
          <w:p>
            <w:r>
              <w:t>Viewer pack mismatch</w:t>
            </w:r>
          </w:p>
        </w:tc>
        <w:tc>
          <w:tcPr>
            <w:tcW w:type="dxa" w:w="3408"/>
            <w:tcMar>
              <w:top w:w="90" w:type="dxa"/>
              <w:start w:w="100" w:type="dxa"/>
              <w:bottom w:w="90" w:type="dxa"/>
              <w:end w:w="100" w:type="dxa"/>
            </w:tcMar>
          </w:tcPr>
          <w:p>
            <w:r>
              <w:t>Avoid manual JSON edits</w:t>
            </w:r>
          </w:p>
        </w:tc>
        <w:tc>
          <w:tcPr>
            <w:tcW w:type="dxa" w:w="3408"/>
            <w:tcMar>
              <w:top w:w="90" w:type="dxa"/>
              <w:start w:w="100" w:type="dxa"/>
              <w:bottom w:w="90" w:type="dxa"/>
              <w:end w:w="100" w:type="dxa"/>
            </w:tcMar>
          </w:tcPr>
          <w:p>
            <w:r>
              <w:t>Validate against schema -&gt; patch consumer/producer contract consistently</w:t>
            </w:r>
          </w:p>
        </w:tc>
      </w:tr>
      <w:tr>
        <w:tc>
          <w:tcPr>
            <w:tcW w:type="dxa" w:w="3408"/>
            <w:tcMar>
              <w:top w:w="90" w:type="dxa"/>
              <w:start w:w="100" w:type="dxa"/>
              <w:bottom w:w="90" w:type="dxa"/>
              <w:end w:w="100" w:type="dxa"/>
            </w:tcMar>
          </w:tcPr>
          <w:p>
            <w:r>
              <w:t>Rebuild too weak</w:t>
            </w:r>
          </w:p>
        </w:tc>
        <w:tc>
          <w:tcPr>
            <w:tcW w:type="dxa" w:w="3408"/>
            <w:tcMar>
              <w:top w:w="90" w:type="dxa"/>
              <w:start w:w="100" w:type="dxa"/>
              <w:bottom w:w="90" w:type="dxa"/>
              <w:end w:w="100" w:type="dxa"/>
            </w:tcMar>
          </w:tcPr>
          <w:p>
            <w:r>
              <w:t>Avoid overengineering</w:t>
            </w:r>
          </w:p>
        </w:tc>
        <w:tc>
          <w:tcPr>
            <w:tcW w:type="dxa" w:w="3408"/>
            <w:tcMar>
              <w:top w:w="90" w:type="dxa"/>
              <w:start w:w="100" w:type="dxa"/>
              <w:bottom w:w="90" w:type="dxa"/>
              <w:end w:w="100" w:type="dxa"/>
            </w:tcMar>
          </w:tcPr>
          <w:p>
            <w:r>
              <w:t>Improve semantic fields/tokens first; keep comparison honest</w:t>
            </w:r>
          </w:p>
        </w:tc>
      </w:tr>
    </w:tbl>
    <w:p>
      <w:pPr>
        <w:pStyle w:val="Heading1"/>
        <w:keepNext/>
      </w:pPr>
      <w:r>
        <w:t>16. How This Uses Fewer Tokens</w:t>
      </w:r>
    </w:p>
    <w:p>
      <w:pPr>
        <w:pStyle w:val="ListBullet"/>
      </w:pPr>
      <w:r>
        <w:t>The agent reads the complete execution document once instead of receiving the whole architecture in every message.</w:t>
      </w:r>
    </w:p>
    <w:p>
      <w:pPr>
        <w:pStyle w:val="ListBullet"/>
      </w:pPr>
      <w:r>
        <w:t>After bootstrap, each phase prompt is short and refers to a specific section and acceptance criteria.</w:t>
      </w:r>
    </w:p>
    <w:p>
      <w:pPr>
        <w:pStyle w:val="ListBullet"/>
      </w:pPr>
      <w:r>
        <w:t>Agents are explicitly told not to implement future phases, reducing context expansion and accidental overbuilding.</w:t>
      </w:r>
    </w:p>
    <w:p>
      <w:pPr>
        <w:pStyle w:val="ListBullet"/>
      </w:pPr>
      <w:r>
        <w:t>Recovery prompts focus on the observed failure rather than restating the product.</w:t>
      </w:r>
    </w:p>
    <w:p>
      <w:pPr>
        <w:pStyle w:val="ListBullet"/>
      </w:pPr>
      <w:r>
        <w:t>Handoffs use structured reports, so the next teammate can understand status without reading thousands of lines of code.</w:t>
      </w:r>
    </w:p>
    <w:p>
      <w:pPr>
        <w:pStyle w:val="Code"/>
      </w:pPr>
      <w:r>
        <w:rPr>
          <w:rFonts w:ascii="Consolas" w:hAnsi="Consolas"/>
          <w:sz w:val="17"/>
        </w:rPr>
        <w:t>RECOMMENDED CHAT SEQUENCE</w:t>
      </w:r>
    </w:p>
    <w:p>
      <w:pPr>
        <w:pStyle w:val="Code"/>
      </w:pPr>
      <w:r>
        <w:rPr>
          <w:rFonts w:ascii="Consolas" w:hAnsi="Consolas"/>
          <w:sz w:val="17"/>
        </w:rPr>
        <w:t>1. Upload document</w:t>
      </w:r>
    </w:p>
    <w:p>
      <w:pPr>
        <w:pStyle w:val="Code"/>
      </w:pPr>
      <w:r>
        <w:rPr>
          <w:rFonts w:ascii="Consolas" w:hAnsi="Consolas"/>
          <w:sz w:val="17"/>
        </w:rPr>
        <w:t>2. Send: "I am Vishnu. Repo: &lt;URL&gt;. Role: backend/orchestrator. Read the doc and wait."</w:t>
      </w:r>
    </w:p>
    <w:p>
      <w:pPr>
        <w:pStyle w:val="Code"/>
      </w:pPr>
      <w:r>
        <w:rPr>
          <w:rFonts w:ascii="Consolas" w:hAnsi="Consolas"/>
          <w:sz w:val="17"/>
        </w:rPr>
        <w:t>3. Send: "Run V-0."</w:t>
      </w:r>
    </w:p>
    <w:p>
      <w:pPr>
        <w:pStyle w:val="Code"/>
      </w:pPr>
      <w:r>
        <w:rPr>
          <w:rFonts w:ascii="Consolas" w:hAnsi="Consolas"/>
          <w:sz w:val="17"/>
        </w:rPr>
        <w:t>4. Review PHASE REPORT</w:t>
      </w:r>
    </w:p>
    <w:p>
      <w:pPr>
        <w:pStyle w:val="Code"/>
      </w:pPr>
      <w:r>
        <w:rPr>
          <w:rFonts w:ascii="Consolas" w:hAnsi="Consolas"/>
          <w:sz w:val="17"/>
        </w:rPr>
        <w:t>5. Send: "Run V-1."</w:t>
      </w:r>
    </w:p>
    <w:p>
      <w:pPr>
        <w:pStyle w:val="Code"/>
      </w:pPr>
      <w:r>
        <w:rPr>
          <w:rFonts w:ascii="Consolas" w:hAnsi="Consolas"/>
          <w:sz w:val="17"/>
        </w:rPr>
        <w:t>6. Repeat.</w:t>
      </w:r>
    </w:p>
    <w:p>
      <w:pPr>
        <w:pStyle w:val="Code"/>
      </w:pPr>
      <w:r>
        <w:rPr>
          <w:rFonts w:ascii="Consolas" w:hAnsi="Consolas"/>
          <w:sz w:val="17"/>
        </w:rPr>
      </w:r>
    </w:p>
    <w:p>
      <w:pPr>
        <w:pStyle w:val="Code"/>
      </w:pPr>
      <w:r>
        <w:rPr>
          <w:rFonts w:ascii="Consolas" w:hAnsi="Consolas"/>
          <w:sz w:val="17"/>
        </w:rPr>
        <w:t>ON FAILURE</w:t>
      </w:r>
    </w:p>
    <w:p>
      <w:pPr>
        <w:pStyle w:val="Code"/>
      </w:pPr>
      <w:r>
        <w:rPr>
          <w:rFonts w:ascii="Consolas" w:hAnsi="Consolas"/>
          <w:sz w:val="17"/>
        </w:rPr>
        <w:t>Send only: "Use the Recovery Prompt for V-1. Here is the failure log: ..."</w:t>
      </w:r>
    </w:p>
    <w:p>
      <w:pPr>
        <w:pStyle w:val="Heading1"/>
        <w:keepNext/>
      </w:pPr>
      <w:r>
        <w:t>17. Git / Agent Operating Rules</w:t>
      </w:r>
    </w:p>
    <w:p>
      <w:pPr>
        <w:pStyle w:val="ListBullet"/>
      </w:pPr>
      <w:r>
        <w:t>One branch per owner remains acceptable: explorer, orchestrator, viewer, design-rebuild.</w:t>
      </w:r>
    </w:p>
    <w:p>
      <w:pPr>
        <w:pStyle w:val="ListBullet"/>
      </w:pPr>
      <w:r>
        <w:t>Commit after each accepted phase, not after every file.</w:t>
      </w:r>
    </w:p>
    <w:p>
      <w:pPr>
        <w:pStyle w:val="ListBullet"/>
      </w:pPr>
      <w:r>
        <w:t>Commit message format: phase(scope): short description. Example: feat(V-3): stable screen fingerprinting.</w:t>
      </w:r>
    </w:p>
    <w:p>
      <w:pPr>
        <w:pStyle w:val="ListBullet"/>
      </w:pPr>
      <w:r>
        <w:t>Never commit .env files, API keys, test credentials, generated secrets, or machine-specific absolute paths.</w:t>
      </w:r>
    </w:p>
    <w:p>
      <w:pPr>
        <w:pStyle w:val="ListBullet"/>
      </w:pPr>
      <w:r>
        <w:t>If a shared schema changes, update producer + consumer + fixture + test + documentation before merging.</w:t>
      </w:r>
    </w:p>
    <w:p>
      <w:pPr>
        <w:pStyle w:val="ListBullet"/>
      </w:pPr>
      <w:r>
        <w:t>Merge small, working increments. The integration agent should review the merged state, not a pile of unverified local changes.</w:t>
      </w:r>
    </w:p>
    <w:p>
      <w:pPr>
        <w:pStyle w:val="Heading1"/>
        <w:keepNext/>
      </w:pPr>
      <w:r>
        <w:t>18. Hackathon-Day Timeline</w:t>
      </w:r>
    </w:p>
    <w:p>
      <w:r>
        <w:t>The exact venue schedule may shift. Keep the milestone order fixed. The goal is to protect the core vertical slice first and use optional features only after the end-to-end path works.</w:t>
      </w:r>
    </w:p>
    <w:p>
      <w:pPr>
        <w:pStyle w:val="ListBullet"/>
      </w:pPr>
      <w:r>
        <w:t>First 30 minutes: contract freeze, repository health, agent bootstrap, environment checks.</w:t>
      </w:r>
    </w:p>
    <w:p>
      <w:pPr>
        <w:pStyle w:val="ListBullet"/>
      </w:pPr>
      <w:r>
        <w:t>First 90 minutes: target app working, all module stubs running, viewer mock pack visible.</w:t>
      </w:r>
    </w:p>
    <w:p>
      <w:pPr>
        <w:pStyle w:val="ListBullet"/>
      </w:pPr>
      <w:r>
        <w:t>Next milestone: Android -&gt; FastAPI -&gt; action -&gt; Android vertical slice.</w:t>
      </w:r>
    </w:p>
    <w:p>
      <w:pPr>
        <w:pStyle w:val="ListBullet"/>
      </w:pPr>
      <w:r>
        <w:t>Next: branching + backtracking + stable fingerprints.</w:t>
      </w:r>
    </w:p>
    <w:p>
      <w:pPr>
        <w:pStyle w:val="ListBullet"/>
      </w:pPr>
      <w:r>
        <w:t>Next: real knowledge pack -&gt; viewer.</w:t>
      </w:r>
    </w:p>
    <w:p>
      <w:pPr>
        <w:pStyle w:val="ListBullet"/>
      </w:pPr>
      <w:r>
        <w:t>Next: design extraction + 2–3 screen rebuild.</w:t>
      </w:r>
    </w:p>
    <w:p>
      <w:pPr>
        <w:pStyle w:val="ListBullet"/>
      </w:pPr>
      <w:r>
        <w:t>Final window: three clean demo runs, failure injection, no new architecture.</w:t>
      </w:r>
    </w:p>
    <w:p>
      <w:pPr>
        <w:pStyle w:val="Heading1"/>
        <w:keepNext/>
      </w:pPr>
      <w:r>
        <w:t>19. Cut Order Under Time Pressure</w:t>
      </w:r>
    </w:p>
    <w:p>
      <w:r>
        <w:t>When time gets tight, remove complexity in this order. Do not improvise a new architecture in the final hours.</w:t>
      </w:r>
    </w:p>
    <w:p>
      <w:pPr>
        <w:pStyle w:val="ListNumber"/>
      </w:pPr>
      <w:r>
        <w:t>Stop animations and visual polish.</w:t>
      </w:r>
    </w:p>
    <w:p>
      <w:pPr>
        <w:pStyle w:val="ListNumber"/>
      </w:pPr>
      <w:r>
        <w:t>Stop advanced OCR/font classification.</w:t>
      </w:r>
    </w:p>
    <w:p>
      <w:pPr>
        <w:pStyle w:val="ListNumber"/>
      </w:pPr>
      <w:r>
        <w:t>Stop fancy graph layouts; use a clean list or simple graph.</w:t>
      </w:r>
    </w:p>
    <w:p>
      <w:pPr>
        <w:pStyle w:val="ListNumber"/>
      </w:pPr>
      <w:r>
        <w:t>Stop multi-provider abstraction refinements beyond one working adapter.</w:t>
      </w:r>
    </w:p>
    <w:p>
      <w:pPr>
        <w:pStyle w:val="ListNumber"/>
      </w:pPr>
      <w:r>
        <w:t>Stop advanced similarity metrics that are not required for the demo.</w:t>
      </w:r>
    </w:p>
    <w:p>
      <w:pPr>
        <w:pStyle w:val="ListNumber"/>
      </w:pPr>
      <w:r>
        <w:t>Preserve autonomous exploration, action execution, state graph, stable identity, compact knowledge pack, viewer, and rebuild test.</w:t>
      </w:r>
    </w:p>
    <w:p>
      <w:pPr>
        <w:pStyle w:val="Heading1"/>
        <w:keepNext/>
      </w:pPr>
      <w:r>
        <w:t>20. Final Demo Script</w:t>
      </w:r>
    </w:p>
    <w:p>
      <w:pPr>
        <w:pStyle w:val="Code"/>
      </w:pPr>
      <w:r>
        <w:rPr>
          <w:rFonts w:ascii="Consolas" w:hAnsi="Consolas"/>
          <w:sz w:val="17"/>
        </w:rPr>
        <w:t>0:00-0:20  PROBLEM</w:t>
      </w:r>
    </w:p>
    <w:p>
      <w:pPr>
        <w:pStyle w:val="Code"/>
      </w:pPr>
      <w:r>
        <w:rPr>
          <w:rFonts w:ascii="Consolas" w:hAnsi="Consolas"/>
          <w:sz w:val="17"/>
        </w:rPr>
        <w:t>"An in-app agent needs to understand a host app deeply. Manual flow recording is slow and becomes stale."</w:t>
      </w:r>
    </w:p>
    <w:p>
      <w:pPr>
        <w:pStyle w:val="Code"/>
      </w:pPr>
      <w:r>
        <w:rPr>
          <w:rFonts w:ascii="Consolas" w:hAnsi="Consolas"/>
          <w:sz w:val="17"/>
        </w:rPr>
      </w:r>
    </w:p>
    <w:p>
      <w:pPr>
        <w:pStyle w:val="Code"/>
      </w:pPr>
      <w:r>
        <w:rPr>
          <w:rFonts w:ascii="Consolas" w:hAnsi="Consolas"/>
          <w:sz w:val="17"/>
        </w:rPr>
        <w:t>0:20-1:20  AUTONOMOUS EXPLORATION</w:t>
      </w:r>
    </w:p>
    <w:p>
      <w:pPr>
        <w:pStyle w:val="Code"/>
      </w:pPr>
      <w:r>
        <w:rPr>
          <w:rFonts w:ascii="Consolas" w:hAnsi="Consolas"/>
          <w:sz w:val="17"/>
        </w:rPr>
        <w:t>Press Start Exploration.</w:t>
      </w:r>
    </w:p>
    <w:p>
      <w:pPr>
        <w:pStyle w:val="Code"/>
      </w:pPr>
      <w:r>
        <w:rPr>
          <w:rFonts w:ascii="Consolas" w:hAnsi="Consolas"/>
          <w:sz w:val="17"/>
        </w:rPr>
        <w:t>Show the target app opening.</w:t>
      </w:r>
    </w:p>
    <w:p>
      <w:pPr>
        <w:pStyle w:val="Code"/>
      </w:pPr>
      <w:r>
        <w:rPr>
          <w:rFonts w:ascii="Consolas" w:hAnsi="Consolas"/>
          <w:sz w:val="17"/>
        </w:rPr>
        <w:t>Let the agent visibly tap, type, scroll and navigate.</w:t>
      </w:r>
    </w:p>
    <w:p>
      <w:pPr>
        <w:pStyle w:val="Code"/>
      </w:pPr>
      <w:r>
        <w:rPr>
          <w:rFonts w:ascii="Consolas" w:hAnsi="Consolas"/>
          <w:sz w:val="17"/>
        </w:rPr>
        <w:t>Show one backtrack.</w:t>
      </w:r>
    </w:p>
    <w:p>
      <w:pPr>
        <w:pStyle w:val="Code"/>
      </w:pPr>
      <w:r>
        <w:rPr>
          <w:rFonts w:ascii="Consolas" w:hAnsi="Consolas"/>
          <w:sz w:val="17"/>
        </w:rPr>
      </w:r>
    </w:p>
    <w:p>
      <w:pPr>
        <w:pStyle w:val="Code"/>
      </w:pPr>
      <w:r>
        <w:rPr>
          <w:rFonts w:ascii="Consolas" w:hAnsi="Consolas"/>
          <w:sz w:val="17"/>
        </w:rPr>
        <w:t>1:20-2:00  KNOWLEDGE PACK + VIEWER</w:t>
      </w:r>
    </w:p>
    <w:p>
      <w:pPr>
        <w:pStyle w:val="Code"/>
      </w:pPr>
      <w:r>
        <w:rPr>
          <w:rFonts w:ascii="Consolas" w:hAnsi="Consolas"/>
          <w:sz w:val="17"/>
        </w:rPr>
        <w:t>Open the generated app map.</w:t>
      </w:r>
    </w:p>
    <w:p>
      <w:pPr>
        <w:pStyle w:val="Code"/>
      </w:pPr>
      <w:r>
        <w:rPr>
          <w:rFonts w:ascii="Consolas" w:hAnsi="Consolas"/>
          <w:sz w:val="17"/>
        </w:rPr>
        <w:t>Select a screen.</w:t>
      </w:r>
    </w:p>
    <w:p>
      <w:pPr>
        <w:pStyle w:val="Code"/>
      </w:pPr>
      <w:r>
        <w:rPr>
          <w:rFonts w:ascii="Consolas" w:hAnsi="Consolas"/>
          <w:sz w:val="17"/>
        </w:rPr>
        <w:t>Show screenshot + purpose + elements + form fields + design tokens.</w:t>
      </w:r>
    </w:p>
    <w:p>
      <w:pPr>
        <w:pStyle w:val="Code"/>
      </w:pPr>
      <w:r>
        <w:rPr>
          <w:rFonts w:ascii="Consolas" w:hAnsi="Consolas"/>
          <w:sz w:val="17"/>
        </w:rPr>
        <w:t>Show transitions/journeys.</w:t>
      </w:r>
    </w:p>
    <w:p>
      <w:pPr>
        <w:pStyle w:val="Code"/>
      </w:pPr>
      <w:r>
        <w:rPr>
          <w:rFonts w:ascii="Consolas" w:hAnsi="Consolas"/>
          <w:sz w:val="17"/>
        </w:rPr>
      </w:r>
    </w:p>
    <w:p>
      <w:pPr>
        <w:pStyle w:val="Code"/>
      </w:pPr>
      <w:r>
        <w:rPr>
          <w:rFonts w:ascii="Consolas" w:hAnsi="Consolas"/>
          <w:sz w:val="17"/>
        </w:rPr>
        <w:t>2:00-2:40  REBUILD</w:t>
      </w:r>
    </w:p>
    <w:p>
      <w:pPr>
        <w:pStyle w:val="Code"/>
      </w:pPr>
      <w:r>
        <w:rPr>
          <w:rFonts w:ascii="Consolas" w:hAnsi="Consolas"/>
          <w:sz w:val="17"/>
        </w:rPr>
        <w:t>Select 2-3 screens.</w:t>
      </w:r>
    </w:p>
    <w:p>
      <w:pPr>
        <w:pStyle w:val="Code"/>
      </w:pPr>
      <w:r>
        <w:rPr>
          <w:rFonts w:ascii="Consolas" w:hAnsi="Consolas"/>
          <w:sz w:val="17"/>
        </w:rPr>
        <w:t>Generate static reconstructions from the knowledge pack only.</w:t>
      </w:r>
    </w:p>
    <w:p>
      <w:pPr>
        <w:pStyle w:val="Code"/>
      </w:pPr>
      <w:r>
        <w:rPr>
          <w:rFonts w:ascii="Consolas" w:hAnsi="Consolas"/>
          <w:sz w:val="17"/>
        </w:rPr>
        <w:t>Show original vs reconstructed.</w:t>
      </w:r>
    </w:p>
    <w:p>
      <w:pPr>
        <w:pStyle w:val="Code"/>
      </w:pPr>
      <w:r>
        <w:rPr>
          <w:rFonts w:ascii="Consolas" w:hAnsi="Consolas"/>
          <w:sz w:val="17"/>
        </w:rPr>
      </w:r>
    </w:p>
    <w:p>
      <w:pPr>
        <w:pStyle w:val="Code"/>
      </w:pPr>
      <w:r>
        <w:rPr>
          <w:rFonts w:ascii="Consolas" w:hAnsi="Consolas"/>
          <w:sz w:val="17"/>
        </w:rPr>
        <w:t>2:40-3:00  PROOF</w:t>
      </w:r>
    </w:p>
    <w:p>
      <w:pPr>
        <w:pStyle w:val="Code"/>
      </w:pPr>
      <w:r>
        <w:rPr>
          <w:rFonts w:ascii="Consolas" w:hAnsi="Consolas"/>
          <w:sz w:val="17"/>
        </w:rPr>
        <w:t>Show scan statistics:</w:t>
      </w:r>
    </w:p>
    <w:p>
      <w:pPr>
        <w:pStyle w:val="Code"/>
      </w:pPr>
      <w:r>
        <w:rPr>
          <w:rFonts w:ascii="Consolas" w:hAnsi="Consolas"/>
          <w:sz w:val="17"/>
        </w:rPr>
        <w:t>- screens discovered</w:t>
      </w:r>
    </w:p>
    <w:p>
      <w:pPr>
        <w:pStyle w:val="Code"/>
      </w:pPr>
      <w:r>
        <w:rPr>
          <w:rFonts w:ascii="Consolas" w:hAnsi="Consolas"/>
          <w:sz w:val="17"/>
        </w:rPr>
        <w:t>- transitions</w:t>
      </w:r>
    </w:p>
    <w:p>
      <w:pPr>
        <w:pStyle w:val="Code"/>
      </w:pPr>
      <w:r>
        <w:rPr>
          <w:rFonts w:ascii="Consolas" w:hAnsi="Consolas"/>
          <w:sz w:val="17"/>
        </w:rPr>
        <w:t>- duplicates merged</w:t>
      </w:r>
    </w:p>
    <w:p>
      <w:pPr>
        <w:pStyle w:val="Code"/>
      </w:pPr>
      <w:r>
        <w:rPr>
          <w:rFonts w:ascii="Consolas" w:hAnsi="Consolas"/>
          <w:sz w:val="17"/>
        </w:rPr>
        <w:t>- pack size</w:t>
      </w:r>
    </w:p>
    <w:p>
      <w:pPr>
        <w:pStyle w:val="Code"/>
      </w:pPr>
      <w:r>
        <w:rPr>
          <w:rFonts w:ascii="Consolas" w:hAnsi="Consolas"/>
          <w:sz w:val="17"/>
        </w:rPr>
        <w:t>Then answer: "The important part is not that a model described a screenshot. The system explored the app, maintained state, produced a reusable structured representation, and used that representation to reconstruct screens."</w:t>
      </w:r>
    </w:p>
    <w:p>
      <w:pPr>
        <w:pStyle w:val="Heading1"/>
        <w:keepNext/>
      </w:pPr>
      <w:r>
        <w:t>21. Likely Judge Questions - Factual Answer Frame</w:t>
      </w:r>
    </w:p>
    <w:tbl>
      <w:tblPr>
        <w:tblStyle w:val="TableGrid"/>
        <w:tblW w:type="auto" w:w="0"/>
        <w:tblLook w:firstColumn="1" w:firstRow="1" w:lastColumn="0" w:lastRow="0" w:noHBand="0" w:noVBand="1" w:val="04A0"/>
      </w:tblPr>
      <w:tblGrid>
        <w:gridCol w:w="5112"/>
        <w:gridCol w:w="5112"/>
      </w:tblGrid>
      <w:tr>
        <w:tc>
          <w:tcPr>
            <w:tcW w:type="dxa" w:w="5112"/>
            <w:shd w:fill="1F4E79"/>
          </w:tcPr>
          <w:p>
            <w:r>
              <w:rPr>
                <w:b/>
                <w:color w:val="FFFFFF"/>
              </w:rPr>
              <w:t>Question</w:t>
            </w:r>
          </w:p>
        </w:tc>
        <w:tc>
          <w:tcPr>
            <w:tcW w:type="dxa" w:w="5112"/>
            <w:shd w:fill="1F4E79"/>
          </w:tcPr>
          <w:p>
            <w:r>
              <w:rPr>
                <w:b/>
                <w:color w:val="FFFFFF"/>
              </w:rPr>
              <w:t>Answer frame</w:t>
            </w:r>
          </w:p>
        </w:tc>
      </w:tr>
      <w:tr>
        <w:tc>
          <w:tcPr>
            <w:tcW w:type="dxa" w:w="5112"/>
            <w:tcMar>
              <w:top w:w="90" w:type="dxa"/>
              <w:start w:w="100" w:type="dxa"/>
              <w:bottom w:w="90" w:type="dxa"/>
              <w:end w:w="100" w:type="dxa"/>
            </w:tcMar>
          </w:tcPr>
          <w:p>
            <w:r>
              <w:t>How is it autonomous?</w:t>
            </w:r>
          </w:p>
        </w:tc>
        <w:tc>
          <w:tcPr>
            <w:tcW w:type="dxa" w:w="5112"/>
            <w:tcMar>
              <w:top w:w="90" w:type="dxa"/>
              <w:start w:w="100" w:type="dxa"/>
              <w:bottom w:w="90" w:type="dxa"/>
              <w:end w:w="100" w:type="dxa"/>
            </w:tcMar>
          </w:tcPr>
          <w:p>
            <w:r>
              <w:t>The Android explorer collects observations, asks the orchestration layer for the next action, executes the validated action, observes the new state, and continues until the frontier is exhausted or the safety budget is hit.</w:t>
            </w:r>
          </w:p>
        </w:tc>
      </w:tr>
      <w:tr>
        <w:tc>
          <w:tcPr>
            <w:tcW w:type="dxa" w:w="5112"/>
            <w:tcMar>
              <w:top w:w="90" w:type="dxa"/>
              <w:start w:w="100" w:type="dxa"/>
              <w:bottom w:w="90" w:type="dxa"/>
              <w:end w:w="100" w:type="dxa"/>
            </w:tcMar>
          </w:tcPr>
          <w:p>
            <w:r>
              <w:t>Why AccessibilityService?</w:t>
            </w:r>
          </w:p>
        </w:tc>
        <w:tc>
          <w:tcPr>
            <w:tcW w:type="dxa" w:w="5112"/>
            <w:tcMar>
              <w:top w:w="90" w:type="dxa"/>
              <w:start w:w="100" w:type="dxa"/>
              <w:bottom w:w="90" w:type="dxa"/>
              <w:end w:w="100" w:type="dxa"/>
            </w:tcMar>
          </w:tcPr>
          <w:p>
            <w:r>
              <w:t>It gives the prototype a direct Android mechanism for observing UI nodes and dispatching supported actions without requiring an external Appium server in the loop.</w:t>
            </w:r>
          </w:p>
        </w:tc>
      </w:tr>
      <w:tr>
        <w:tc>
          <w:tcPr>
            <w:tcW w:type="dxa" w:w="5112"/>
            <w:tcMar>
              <w:top w:w="90" w:type="dxa"/>
              <w:start w:w="100" w:type="dxa"/>
              <w:bottom w:w="90" w:type="dxa"/>
              <w:end w:w="100" w:type="dxa"/>
            </w:tcMar>
          </w:tcPr>
          <w:p>
            <w:r>
              <w:t>How do you avoid infinite loops?</w:t>
            </w:r>
          </w:p>
        </w:tc>
        <w:tc>
          <w:tcPr>
            <w:tcW w:type="dxa" w:w="5112"/>
            <w:tcMar>
              <w:top w:w="90" w:type="dxa"/>
              <w:start w:w="100" w:type="dxa"/>
              <w:bottom w:w="90" w:type="dxa"/>
              <w:end w:w="100" w:type="dxa"/>
            </w:tcMar>
          </w:tcPr>
          <w:p>
            <w:r>
              <w:t>The system tracks states/actions, uses a frontier, marks completed branches, backtracks, and enforces a hard step budget.</w:t>
            </w:r>
          </w:p>
        </w:tc>
      </w:tr>
      <w:tr>
        <w:tc>
          <w:tcPr>
            <w:tcW w:type="dxa" w:w="5112"/>
            <w:tcMar>
              <w:top w:w="90" w:type="dxa"/>
              <w:start w:w="100" w:type="dxa"/>
              <w:bottom w:w="90" w:type="dxa"/>
              <w:end w:w="100" w:type="dxa"/>
            </w:tcMar>
          </w:tcPr>
          <w:p>
            <w:r>
              <w:t>How do you keep repeated scans stable?</w:t>
            </w:r>
          </w:p>
        </w:tc>
        <w:tc>
          <w:tcPr>
            <w:tcW w:type="dxa" w:w="5112"/>
            <w:tcMar>
              <w:top w:w="90" w:type="dxa"/>
              <w:start w:w="100" w:type="dxa"/>
              <w:bottom w:w="90" w:type="dxa"/>
              <w:end w:w="100" w:type="dxa"/>
            </w:tcMar>
          </w:tcPr>
          <w:p>
            <w:r>
              <w:t>Screen identity is based on canonicalized structural/semantic evidence; volatile values are normalized and visual similarity is only supporting evidence.</w:t>
            </w:r>
          </w:p>
        </w:tc>
      </w:tr>
      <w:tr>
        <w:tc>
          <w:tcPr>
            <w:tcW w:type="dxa" w:w="5112"/>
            <w:tcMar>
              <w:top w:w="90" w:type="dxa"/>
              <w:start w:w="100" w:type="dxa"/>
              <w:bottom w:w="90" w:type="dxa"/>
              <w:end w:w="100" w:type="dxa"/>
            </w:tcMar>
          </w:tcPr>
          <w:p>
            <w:r>
              <w:t>What does AI actually do?</w:t>
            </w:r>
          </w:p>
        </w:tc>
        <w:tc>
          <w:tcPr>
            <w:tcW w:type="dxa" w:w="5112"/>
            <w:tcMar>
              <w:top w:w="90" w:type="dxa"/>
              <w:start w:w="100" w:type="dxa"/>
              <w:bottom w:w="90" w:type="dxa"/>
              <w:end w:w="100" w:type="dxa"/>
            </w:tcMar>
          </w:tcPr>
          <w:p>
            <w:r>
              <w:t>The multimodal model interprets screens where raw UI metadata is insufficient, summarizes semantics, proposes candidate actions and selects the next action within a constrained schema.</w:t>
            </w:r>
          </w:p>
        </w:tc>
      </w:tr>
      <w:tr>
        <w:tc>
          <w:tcPr>
            <w:tcW w:type="dxa" w:w="5112"/>
            <w:tcMar>
              <w:top w:w="90" w:type="dxa"/>
              <w:start w:w="100" w:type="dxa"/>
              <w:bottom w:w="90" w:type="dxa"/>
              <w:end w:w="100" w:type="dxa"/>
            </w:tcMar>
          </w:tcPr>
          <w:p>
            <w:r>
              <w:t>What proves the knowledge pack is useful?</w:t>
            </w:r>
          </w:p>
        </w:tc>
        <w:tc>
          <w:tcPr>
            <w:tcW w:type="dxa" w:w="5112"/>
            <w:tcMar>
              <w:top w:w="90" w:type="dxa"/>
              <w:start w:w="100" w:type="dxa"/>
              <w:bottom w:w="90" w:type="dxa"/>
              <w:end w:w="100" w:type="dxa"/>
            </w:tcMar>
          </w:tcPr>
          <w:p>
            <w:r>
              <w:t>The viewer consumes it directly and the rebuild test reconstructs selected screens from the pack without using the original screenshot during generation.</w:t>
            </w:r>
          </w:p>
        </w:tc>
      </w:tr>
      <w:tr>
        <w:tc>
          <w:tcPr>
            <w:tcW w:type="dxa" w:w="5112"/>
            <w:tcMar>
              <w:top w:w="90" w:type="dxa"/>
              <w:start w:w="100" w:type="dxa"/>
              <w:bottom w:w="90" w:type="dxa"/>
              <w:end w:w="100" w:type="dxa"/>
            </w:tcMar>
          </w:tcPr>
          <w:p>
            <w:r>
              <w:t>What happens when the model fails?</w:t>
            </w:r>
          </w:p>
        </w:tc>
        <w:tc>
          <w:tcPr>
            <w:tcW w:type="dxa" w:w="5112"/>
            <w:tcMar>
              <w:top w:w="90" w:type="dxa"/>
              <w:start w:w="100" w:type="dxa"/>
              <w:bottom w:w="90" w:type="dxa"/>
              <w:end w:w="100" w:type="dxa"/>
            </w:tcMar>
          </w:tcPr>
          <w:p>
            <w:r>
              <w:t>The action validator rejects malformed or unsafe output, transient failures are retried, and mock/replay modes protect development and demo reliability.</w:t>
            </w:r>
          </w:p>
        </w:tc>
      </w:tr>
    </w:tbl>
    <w:p>
      <w:pPr>
        <w:pStyle w:val="Heading1"/>
        <w:keepNext/>
      </w:pPr>
      <w:r>
        <w:t>22. Final Go / No-Go Checklist</w:t>
      </w:r>
    </w:p>
    <w:p>
      <w:pPr>
        <w:pStyle w:val="ListBullet"/>
      </w:pPr>
      <w:r>
        <w:t>Target app resets cleanly.</w:t>
      </w:r>
    </w:p>
    <w:p>
      <w:pPr>
        <w:pStyle w:val="ListBullet"/>
      </w:pPr>
      <w:r>
        <w:t>Explorer APK installs and AccessibilityService is ready.</w:t>
      </w:r>
    </w:p>
    <w:p>
      <w:pPr>
        <w:pStyle w:val="ListBullet"/>
      </w:pPr>
      <w:r>
        <w:t>Backend starts with one documented command.</w:t>
      </w:r>
    </w:p>
    <w:p>
      <w:pPr>
        <w:pStyle w:val="ListBullet"/>
      </w:pPr>
      <w:r>
        <w:t>Mock mode works end-to-end.</w:t>
      </w:r>
    </w:p>
    <w:p>
      <w:pPr>
        <w:pStyle w:val="ListBullet"/>
      </w:pPr>
      <w:r>
        <w:t>Live Android vertical slice works.</w:t>
      </w:r>
    </w:p>
    <w:p>
      <w:pPr>
        <w:pStyle w:val="ListBullet"/>
      </w:pPr>
      <w:r>
        <w:t>At least one branch is backtracked.</w:t>
      </w:r>
    </w:p>
    <w:p>
      <w:pPr>
        <w:pStyle w:val="ListBullet"/>
      </w:pPr>
      <w:r>
        <w:t>Repeated scans keep stable logical IDs.</w:t>
      </w:r>
    </w:p>
    <w:p>
      <w:pPr>
        <w:pStyle w:val="ListBullet"/>
      </w:pPr>
      <w:r>
        <w:t>Volatile values are normalized.</w:t>
      </w:r>
    </w:p>
    <w:p>
      <w:pPr>
        <w:pStyle w:val="ListBullet"/>
      </w:pPr>
      <w:r>
        <w:t>Knowledge pack validates and reports size.</w:t>
      </w:r>
    </w:p>
    <w:p>
      <w:pPr>
        <w:pStyle w:val="ListBullet"/>
      </w:pPr>
      <w:r>
        <w:t>Viewer renders the real pack.</w:t>
      </w:r>
    </w:p>
    <w:p>
      <w:pPr>
        <w:pStyle w:val="ListBullet"/>
      </w:pPr>
      <w:r>
        <w:t>Design tokens populate the pack.</w:t>
      </w:r>
    </w:p>
    <w:p>
      <w:pPr>
        <w:pStyle w:val="ListBullet"/>
      </w:pPr>
      <w:r>
        <w:t>2–3 screens reconstruct from pack-only input.</w:t>
      </w:r>
    </w:p>
    <w:p>
      <w:pPr>
        <w:pStyle w:val="ListBullet"/>
      </w:pPr>
      <w:r>
        <w:t>Failure injection has been tested.</w:t>
      </w:r>
    </w:p>
    <w:p>
      <w:pPr>
        <w:pStyle w:val="ListBullet"/>
      </w:pPr>
      <w:r>
        <w:t>Three clean demo runs succeed from a reset state.</w:t>
      </w:r>
    </w:p>
    <w:p>
      <w:pPr>
        <w:pStyle w:val="ListBullet"/>
      </w:pPr>
      <w:r>
        <w:t>No secrets are committed.</w:t>
      </w:r>
    </w:p>
    <w:p>
      <w:pPr>
        <w:pStyle w:val="ListBullet"/>
      </w:pPr>
      <w:r>
        <w:t>Every teammate has a phase report and clean handoff.</w:t>
      </w:r>
    </w:p>
    <w:p>
      <w:pPr>
        <w:pStyle w:val="Heading1"/>
        <w:keepNext/>
      </w:pPr>
      <w:r>
        <w:t>Appendix A - Minimal Repository Structure</w:t>
      </w:r>
    </w:p>
    <w:p>
      <w:pPr>
        <w:pStyle w:val="Code"/>
      </w:pPr>
      <w:r>
        <w:rPr>
          <w:rFonts w:ascii="Consolas" w:hAnsi="Consolas"/>
          <w:sz w:val="17"/>
        </w:rPr>
        <w:t>/</w:t>
      </w:r>
    </w:p>
    <w:p>
      <w:pPr>
        <w:pStyle w:val="Code"/>
      </w:pPr>
      <w:r>
        <w:rPr>
          <w:rFonts w:ascii="Consolas" w:hAnsi="Consolas"/>
          <w:sz w:val="17"/>
        </w:rPr>
        <w:t>├── android-explorer/</w:t>
      </w:r>
    </w:p>
    <w:p>
      <w:pPr>
        <w:pStyle w:val="Code"/>
      </w:pPr>
      <w:r>
        <w:rPr>
          <w:rFonts w:ascii="Consolas" w:hAnsi="Consolas"/>
          <w:sz w:val="17"/>
        </w:rPr>
        <w:t>├── target-app/</w:t>
      </w:r>
    </w:p>
    <w:p>
      <w:pPr>
        <w:pStyle w:val="Code"/>
      </w:pPr>
      <w:r>
        <w:rPr>
          <w:rFonts w:ascii="Consolas" w:hAnsi="Consolas"/>
          <w:sz w:val="17"/>
        </w:rPr>
        <w:t>├── orchestrator/</w:t>
      </w:r>
    </w:p>
    <w:p>
      <w:pPr>
        <w:pStyle w:val="Code"/>
      </w:pPr>
      <w:r>
        <w:rPr>
          <w:rFonts w:ascii="Consolas" w:hAnsi="Consolas"/>
          <w:sz w:val="17"/>
        </w:rPr>
        <w:t>├── knowledge-pack/</w:t>
      </w:r>
    </w:p>
    <w:p>
      <w:pPr>
        <w:pStyle w:val="Code"/>
      </w:pPr>
      <w:r>
        <w:rPr>
          <w:rFonts w:ascii="Consolas" w:hAnsi="Consolas"/>
          <w:sz w:val="17"/>
        </w:rPr>
        <w:t>├── exploration/</w:t>
      </w:r>
    </w:p>
    <w:p>
      <w:pPr>
        <w:pStyle w:val="Code"/>
      </w:pPr>
      <w:r>
        <w:rPr>
          <w:rFonts w:ascii="Consolas" w:hAnsi="Consolas"/>
          <w:sz w:val="17"/>
        </w:rPr>
        <w:t>│   ├── state-machine/</w:t>
      </w:r>
    </w:p>
    <w:p>
      <w:pPr>
        <w:pStyle w:val="Code"/>
      </w:pPr>
      <w:r>
        <w:rPr>
          <w:rFonts w:ascii="Consolas" w:hAnsi="Consolas"/>
          <w:sz w:val="17"/>
        </w:rPr>
        <w:t>│   ├── action-validator/</w:t>
      </w:r>
    </w:p>
    <w:p>
      <w:pPr>
        <w:pStyle w:val="Code"/>
      </w:pPr>
      <w:r>
        <w:rPr>
          <w:rFonts w:ascii="Consolas" w:hAnsi="Consolas"/>
          <w:sz w:val="17"/>
        </w:rPr>
        <w:t>│   ├── backtracking/</w:t>
      </w:r>
    </w:p>
    <w:p>
      <w:pPr>
        <w:pStyle w:val="Code"/>
      </w:pPr>
      <w:r>
        <w:rPr>
          <w:rFonts w:ascii="Consolas" w:hAnsi="Consolas"/>
          <w:sz w:val="17"/>
        </w:rPr>
        <w:t>│   └── event-log/</w:t>
      </w:r>
    </w:p>
    <w:p>
      <w:pPr>
        <w:pStyle w:val="Code"/>
      </w:pPr>
      <w:r>
        <w:rPr>
          <w:rFonts w:ascii="Consolas" w:hAnsi="Consolas"/>
          <w:sz w:val="17"/>
        </w:rPr>
        <w:t>├── design-extractor/</w:t>
      </w:r>
    </w:p>
    <w:p>
      <w:pPr>
        <w:pStyle w:val="Code"/>
      </w:pPr>
      <w:r>
        <w:rPr>
          <w:rFonts w:ascii="Consolas" w:hAnsi="Consolas"/>
          <w:sz w:val="17"/>
        </w:rPr>
        <w:t>├── rebuild-test/</w:t>
      </w:r>
    </w:p>
    <w:p>
      <w:pPr>
        <w:pStyle w:val="Code"/>
      </w:pPr>
      <w:r>
        <w:rPr>
          <w:rFonts w:ascii="Consolas" w:hAnsi="Consolas"/>
          <w:sz w:val="17"/>
        </w:rPr>
        <w:t>├── viewer/</w:t>
      </w:r>
    </w:p>
    <w:p>
      <w:pPr>
        <w:pStyle w:val="Code"/>
      </w:pPr>
      <w:r>
        <w:rPr>
          <w:rFonts w:ascii="Consolas" w:hAnsi="Consolas"/>
          <w:sz w:val="17"/>
        </w:rPr>
        <w:t>├── integration/</w:t>
      </w:r>
    </w:p>
    <w:p>
      <w:pPr>
        <w:pStyle w:val="Code"/>
      </w:pPr>
      <w:r>
        <w:rPr>
          <w:rFonts w:ascii="Consolas" w:hAnsi="Consolas"/>
          <w:sz w:val="17"/>
        </w:rPr>
        <w:t>│   ├── mock-explorer/</w:t>
      </w:r>
    </w:p>
    <w:p>
      <w:pPr>
        <w:pStyle w:val="Code"/>
      </w:pPr>
      <w:r>
        <w:rPr>
          <w:rFonts w:ascii="Consolas" w:hAnsi="Consolas"/>
          <w:sz w:val="17"/>
        </w:rPr>
        <w:t>│   ├── mock-llm/</w:t>
      </w:r>
    </w:p>
    <w:p>
      <w:pPr>
        <w:pStyle w:val="Code"/>
      </w:pPr>
      <w:r>
        <w:rPr>
          <w:rFonts w:ascii="Consolas" w:hAnsi="Consolas"/>
          <w:sz w:val="17"/>
        </w:rPr>
        <w:t>│   └── end-to-end/</w:t>
      </w:r>
    </w:p>
    <w:p>
      <w:pPr>
        <w:pStyle w:val="Code"/>
      </w:pPr>
      <w:r>
        <w:rPr>
          <w:rFonts w:ascii="Consolas" w:hAnsi="Consolas"/>
          <w:sz w:val="17"/>
        </w:rPr>
        <w:t>├── tests/</w:t>
      </w:r>
    </w:p>
    <w:p>
      <w:pPr>
        <w:pStyle w:val="Code"/>
      </w:pPr>
      <w:r>
        <w:rPr>
          <w:rFonts w:ascii="Consolas" w:hAnsi="Consolas"/>
          <w:sz w:val="17"/>
        </w:rPr>
        <w:t>├── demo/</w:t>
      </w:r>
    </w:p>
    <w:p>
      <w:pPr>
        <w:pStyle w:val="Code"/>
      </w:pPr>
      <w:r>
        <w:rPr>
          <w:rFonts w:ascii="Consolas" w:hAnsi="Consolas"/>
          <w:sz w:val="17"/>
        </w:rPr>
        <w:t>│   ├── replay/</w:t>
      </w:r>
    </w:p>
    <w:p>
      <w:pPr>
        <w:pStyle w:val="Code"/>
      </w:pPr>
      <w:r>
        <w:rPr>
          <w:rFonts w:ascii="Consolas" w:hAnsi="Consolas"/>
          <w:sz w:val="17"/>
        </w:rPr>
        <w:t>│   └── artifacts/</w:t>
      </w:r>
    </w:p>
    <w:p>
      <w:pPr>
        <w:pStyle w:val="Code"/>
      </w:pPr>
      <w:r>
        <w:rPr>
          <w:rFonts w:ascii="Consolas" w:hAnsi="Consolas"/>
          <w:sz w:val="17"/>
        </w:rPr>
        <w:t>├── docs/</w:t>
      </w:r>
    </w:p>
    <w:p>
      <w:pPr>
        <w:pStyle w:val="Code"/>
      </w:pPr>
      <w:r>
        <w:rPr>
          <w:rFonts w:ascii="Consolas" w:hAnsi="Consolas"/>
          <w:sz w:val="17"/>
        </w:rPr>
        <w:t>│   ├── api-contract.md</w:t>
      </w:r>
    </w:p>
    <w:p>
      <w:pPr>
        <w:pStyle w:val="Code"/>
      </w:pPr>
      <w:r>
        <w:rPr>
          <w:rFonts w:ascii="Consolas" w:hAnsi="Consolas"/>
          <w:sz w:val="17"/>
        </w:rPr>
        <w:t>│   ├── knowledge-pack-schema.md</w:t>
      </w:r>
    </w:p>
    <w:p>
      <w:pPr>
        <w:pStyle w:val="Code"/>
      </w:pPr>
      <w:r>
        <w:rPr>
          <w:rFonts w:ascii="Consolas" w:hAnsi="Consolas"/>
          <w:sz w:val="17"/>
        </w:rPr>
        <w:t>│   ├── test-matrix.md</w:t>
      </w:r>
    </w:p>
    <w:p>
      <w:pPr>
        <w:pStyle w:val="Code"/>
      </w:pPr>
      <w:r>
        <w:rPr>
          <w:rFonts w:ascii="Consolas" w:hAnsi="Consolas"/>
          <w:sz w:val="17"/>
        </w:rPr>
        <w:t>│   ├── android-runbook.md</w:t>
      </w:r>
    </w:p>
    <w:p>
      <w:pPr>
        <w:pStyle w:val="Code"/>
      </w:pPr>
      <w:r>
        <w:rPr>
          <w:rFonts w:ascii="Consolas" w:hAnsi="Consolas"/>
          <w:sz w:val="17"/>
        </w:rPr>
        <w:t>│   └── phase-reports/</w:t>
      </w:r>
    </w:p>
    <w:p>
      <w:pPr>
        <w:pStyle w:val="Code"/>
      </w:pPr>
      <w:r>
        <w:rPr>
          <w:rFonts w:ascii="Consolas" w:hAnsi="Consolas"/>
          <w:sz w:val="17"/>
        </w:rPr>
        <w:t>└── .env.example</w:t>
      </w:r>
    </w:p>
    <w:p>
      <w:pPr>
        <w:pStyle w:val="Heading1"/>
        <w:keepNext/>
      </w:pPr>
      <w:r>
        <w:t>Appendix B - Exact First Message Each Teammate Should Send</w:t>
      </w:r>
    </w:p>
    <w:p>
      <w:pPr>
        <w:keepNext/>
      </w:pPr>
      <w:r>
        <w:rPr>
          <w:b/>
          <w:color w:val="1F4E79"/>
        </w:rPr>
        <w:t>VISHNU</w:t>
      </w:r>
    </w:p>
    <w:p>
      <w:pPr>
        <w:pStyle w:val="Code"/>
      </w:pPr>
      <w:r>
        <w:rPr>
          <w:rFonts w:ascii="Consolas" w:hAnsi="Consolas"/>
          <w:sz w:val="16"/>
        </w:rPr>
        <w:t>I am Vishnu. My role is Orchestrator + Knowledge Pack. Repository: &lt;URL&gt;.</w:t>
      </w:r>
    </w:p>
    <w:p>
      <w:pPr>
        <w:pStyle w:val="Code"/>
      </w:pPr>
      <w:r>
        <w:rPr>
          <w:rFonts w:ascii="Consolas" w:hAnsi="Consolas"/>
          <w:sz w:val="16"/>
        </w:rPr>
        <w:t>The attached RevRag Hackathon Execution Plan v3 is the source of truth.</w:t>
      </w:r>
    </w:p>
    <w:p>
      <w:pPr>
        <w:pStyle w:val="Code"/>
      </w:pPr>
      <w:r>
        <w:rPr>
          <w:rFonts w:ascii="Consolas" w:hAnsi="Consolas"/>
          <w:sz w:val="16"/>
        </w:rPr>
        <w:t>Read the document, inspect the repository, do not change code yet, and then report:</w:t>
      </w:r>
    </w:p>
    <w:p>
      <w:pPr>
        <w:pStyle w:val="Code"/>
      </w:pPr>
      <w:r>
        <w:rPr>
          <w:rFonts w:ascii="Consolas" w:hAnsi="Consolas"/>
          <w:sz w:val="16"/>
        </w:rPr>
        <w:t>1. current repo structure</w:t>
      </w:r>
    </w:p>
    <w:p>
      <w:pPr>
        <w:pStyle w:val="Code"/>
      </w:pPr>
      <w:r>
        <w:rPr>
          <w:rFonts w:ascii="Consolas" w:hAnsi="Consolas"/>
          <w:sz w:val="16"/>
        </w:rPr>
        <w:t>2. what already exists</w:t>
      </w:r>
    </w:p>
    <w:p>
      <w:pPr>
        <w:pStyle w:val="Code"/>
      </w:pPr>
      <w:r>
        <w:rPr>
          <w:rFonts w:ascii="Consolas" w:hAnsi="Consolas"/>
          <w:sz w:val="16"/>
        </w:rPr>
        <w:t>3. what is missing for V-0</w:t>
      </w:r>
    </w:p>
    <w:p>
      <w:pPr>
        <w:pStyle w:val="Code"/>
      </w:pPr>
      <w:r>
        <w:rPr>
          <w:rFonts w:ascii="Consolas" w:hAnsi="Consolas"/>
          <w:sz w:val="16"/>
        </w:rPr>
        <w:t>4. any contract conflicts you find.</w:t>
      </w:r>
    </w:p>
    <w:p>
      <w:pPr>
        <w:pStyle w:val="Code"/>
      </w:pPr>
      <w:r>
        <w:rPr>
          <w:rFonts w:ascii="Consolas" w:hAnsi="Consolas"/>
          <w:sz w:val="16"/>
        </w:rPr>
        <w:t>Do not implement until I send "Run V-0".</w:t>
      </w:r>
    </w:p>
    <w:p>
      <w:pPr>
        <w:keepNext/>
      </w:pPr>
      <w:r>
        <w:rPr>
          <w:b/>
          <w:color w:val="1F4E79"/>
        </w:rPr>
        <w:t>AMOGH</w:t>
      </w:r>
    </w:p>
    <w:p>
      <w:pPr>
        <w:pStyle w:val="Code"/>
      </w:pPr>
      <w:r>
        <w:rPr>
          <w:rFonts w:ascii="Consolas" w:hAnsi="Consolas"/>
          <w:sz w:val="16"/>
        </w:rPr>
        <w:t>I am Amogh. My role is Android Explorer + Target App. Repository: &lt;URL&gt;.</w:t>
      </w:r>
    </w:p>
    <w:p>
      <w:pPr>
        <w:pStyle w:val="Code"/>
      </w:pPr>
      <w:r>
        <w:rPr>
          <w:rFonts w:ascii="Consolas" w:hAnsi="Consolas"/>
          <w:sz w:val="16"/>
        </w:rPr>
        <w:t>The attached RevRag Hackathon Execution Plan v3 is the source of truth.</w:t>
      </w:r>
    </w:p>
    <w:p>
      <w:pPr>
        <w:pStyle w:val="Code"/>
      </w:pPr>
      <w:r>
        <w:rPr>
          <w:rFonts w:ascii="Consolas" w:hAnsi="Consolas"/>
          <w:sz w:val="16"/>
        </w:rPr>
        <w:t>Read the document, inspect the repository, do not change code yet, and report:</w:t>
      </w:r>
    </w:p>
    <w:p>
      <w:pPr>
        <w:pStyle w:val="Code"/>
      </w:pPr>
      <w:r>
        <w:rPr>
          <w:rFonts w:ascii="Consolas" w:hAnsi="Consolas"/>
          <w:sz w:val="16"/>
        </w:rPr>
        <w:t>1. current Android modules</w:t>
      </w:r>
    </w:p>
    <w:p>
      <w:pPr>
        <w:pStyle w:val="Code"/>
      </w:pPr>
      <w:r>
        <w:rPr>
          <w:rFonts w:ascii="Consolas" w:hAnsi="Consolas"/>
          <w:sz w:val="16"/>
        </w:rPr>
        <w:t>2. target-app status</w:t>
      </w:r>
    </w:p>
    <w:p>
      <w:pPr>
        <w:pStyle w:val="Code"/>
      </w:pPr>
      <w:r>
        <w:rPr>
          <w:rFonts w:ascii="Consolas" w:hAnsi="Consolas"/>
          <w:sz w:val="16"/>
        </w:rPr>
        <w:t>3. emulator/device assumptions</w:t>
      </w:r>
    </w:p>
    <w:p>
      <w:pPr>
        <w:pStyle w:val="Code"/>
      </w:pPr>
      <w:r>
        <w:rPr>
          <w:rFonts w:ascii="Consolas" w:hAnsi="Consolas"/>
          <w:sz w:val="16"/>
        </w:rPr>
        <w:t>4. what is missing for A-0.</w:t>
      </w:r>
    </w:p>
    <w:p>
      <w:pPr>
        <w:pStyle w:val="Code"/>
      </w:pPr>
      <w:r>
        <w:rPr>
          <w:rFonts w:ascii="Consolas" w:hAnsi="Consolas"/>
          <w:sz w:val="16"/>
        </w:rPr>
        <w:t>Do not implement until I send "Run A-0".</w:t>
      </w:r>
    </w:p>
    <w:p>
      <w:pPr>
        <w:keepNext/>
      </w:pPr>
      <w:r>
        <w:rPr>
          <w:b/>
          <w:color w:val="1F4E79"/>
        </w:rPr>
        <w:t>MANIARSAN</w:t>
      </w:r>
    </w:p>
    <w:p>
      <w:pPr>
        <w:pStyle w:val="Code"/>
      </w:pPr>
      <w:r>
        <w:rPr>
          <w:rFonts w:ascii="Consolas" w:hAnsi="Consolas"/>
          <w:sz w:val="16"/>
        </w:rPr>
        <w:t>I am Maniarsan. My role is Viewer + Deployment. Repository: &lt;URL&gt;.</w:t>
      </w:r>
    </w:p>
    <w:p>
      <w:pPr>
        <w:pStyle w:val="Code"/>
      </w:pPr>
      <w:r>
        <w:rPr>
          <w:rFonts w:ascii="Consolas" w:hAnsi="Consolas"/>
          <w:sz w:val="16"/>
        </w:rPr>
        <w:t>The attached RevRag Hackathon Execution Plan v3 is the source of truth.</w:t>
      </w:r>
    </w:p>
    <w:p>
      <w:pPr>
        <w:pStyle w:val="Code"/>
      </w:pPr>
      <w:r>
        <w:rPr>
          <w:rFonts w:ascii="Consolas" w:hAnsi="Consolas"/>
          <w:sz w:val="16"/>
        </w:rPr>
        <w:t>Read the document, inspect the repository, do not change code yet, and report:</w:t>
      </w:r>
    </w:p>
    <w:p>
      <w:pPr>
        <w:pStyle w:val="Code"/>
      </w:pPr>
      <w:r>
        <w:rPr>
          <w:rFonts w:ascii="Consolas" w:hAnsi="Consolas"/>
          <w:sz w:val="16"/>
        </w:rPr>
        <w:t>1. current viewer setup</w:t>
      </w:r>
    </w:p>
    <w:p>
      <w:pPr>
        <w:pStyle w:val="Code"/>
      </w:pPr>
      <w:r>
        <w:rPr>
          <w:rFonts w:ascii="Consolas" w:hAnsi="Consolas"/>
          <w:sz w:val="16"/>
        </w:rPr>
        <w:t>2. deployment setup if any</w:t>
      </w:r>
    </w:p>
    <w:p>
      <w:pPr>
        <w:pStyle w:val="Code"/>
      </w:pPr>
      <w:r>
        <w:rPr>
          <w:rFonts w:ascii="Consolas" w:hAnsi="Consolas"/>
          <w:sz w:val="16"/>
        </w:rPr>
        <w:t>3. whether a sample knowledge pack exists</w:t>
      </w:r>
    </w:p>
    <w:p>
      <w:pPr>
        <w:pStyle w:val="Code"/>
      </w:pPr>
      <w:r>
        <w:rPr>
          <w:rFonts w:ascii="Consolas" w:hAnsi="Consolas"/>
          <w:sz w:val="16"/>
        </w:rPr>
        <w:t>4. what is missing for M-0.</w:t>
      </w:r>
    </w:p>
    <w:p>
      <w:pPr>
        <w:pStyle w:val="Code"/>
      </w:pPr>
      <w:r>
        <w:rPr>
          <w:rFonts w:ascii="Consolas" w:hAnsi="Consolas"/>
          <w:sz w:val="16"/>
        </w:rPr>
        <w:t>Do not implement until I send "Run M-0".</w:t>
      </w:r>
    </w:p>
    <w:p>
      <w:pPr>
        <w:keepNext/>
      </w:pPr>
      <w:r>
        <w:rPr>
          <w:b/>
          <w:color w:val="1F4E79"/>
        </w:rPr>
        <w:t>SLAVEN</w:t>
      </w:r>
    </w:p>
    <w:p>
      <w:pPr>
        <w:pStyle w:val="Code"/>
      </w:pPr>
      <w:r>
        <w:rPr>
          <w:rFonts w:ascii="Consolas" w:hAnsi="Consolas"/>
          <w:sz w:val="16"/>
        </w:rPr>
        <w:t>I am Slaven. My role is Design Extraction + Rebuild Test. Repository: &lt;URL&gt;.</w:t>
      </w:r>
    </w:p>
    <w:p>
      <w:pPr>
        <w:pStyle w:val="Code"/>
      </w:pPr>
      <w:r>
        <w:rPr>
          <w:rFonts w:ascii="Consolas" w:hAnsi="Consolas"/>
          <w:sz w:val="16"/>
        </w:rPr>
        <w:t>The attached RevRag Hackathon Execution Plan v3 is the source of truth.</w:t>
      </w:r>
    </w:p>
    <w:p>
      <w:pPr>
        <w:pStyle w:val="Code"/>
      </w:pPr>
      <w:r>
        <w:rPr>
          <w:rFonts w:ascii="Consolas" w:hAnsi="Consolas"/>
          <w:sz w:val="16"/>
        </w:rPr>
        <w:t>Read the document, inspect the repository, do not change code yet, and report:</w:t>
      </w:r>
    </w:p>
    <w:p>
      <w:pPr>
        <w:pStyle w:val="Code"/>
      </w:pPr>
      <w:r>
        <w:rPr>
          <w:rFonts w:ascii="Consolas" w:hAnsi="Consolas"/>
          <w:sz w:val="16"/>
        </w:rPr>
        <w:t>1. current Python/AI modules</w:t>
      </w:r>
    </w:p>
    <w:p>
      <w:pPr>
        <w:pStyle w:val="Code"/>
      </w:pPr>
      <w:r>
        <w:rPr>
          <w:rFonts w:ascii="Consolas" w:hAnsi="Consolas"/>
          <w:sz w:val="16"/>
        </w:rPr>
        <w:t>2. existing fixtures</w:t>
      </w:r>
    </w:p>
    <w:p>
      <w:pPr>
        <w:pStyle w:val="Code"/>
      </w:pPr>
      <w:r>
        <w:rPr>
          <w:rFonts w:ascii="Consolas" w:hAnsi="Consolas"/>
          <w:sz w:val="16"/>
        </w:rPr>
        <w:t>3. current rebuild capability if any</w:t>
      </w:r>
    </w:p>
    <w:p>
      <w:pPr>
        <w:pStyle w:val="Code"/>
      </w:pPr>
      <w:r>
        <w:rPr>
          <w:rFonts w:ascii="Consolas" w:hAnsi="Consolas"/>
          <w:sz w:val="16"/>
        </w:rPr>
        <w:t>4. what is missing for S-0.</w:t>
      </w:r>
    </w:p>
    <w:p>
      <w:pPr>
        <w:pStyle w:val="Code"/>
      </w:pPr>
      <w:r>
        <w:rPr>
          <w:rFonts w:ascii="Consolas" w:hAnsi="Consolas"/>
          <w:sz w:val="16"/>
        </w:rPr>
        <w:t>Do not implement until I send "Run S-0".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PS-002 | Bengaluru | 18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REVRAG IN-APP AGENT | AI BUILD CHALLENGE | AGENT-FIRST EXECUTION PLAN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